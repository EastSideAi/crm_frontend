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0C4AF" w14:textId="77777777" w:rsidR="007177FA" w:rsidRPr="00F834AB" w:rsidRDefault="00000000">
      <w:pPr>
        <w:spacing w:after="40" w:line="240" w:lineRule="auto"/>
        <w:jc w:val="center"/>
        <w:rPr>
          <w:lang w:val="ru-RU"/>
        </w:rPr>
      </w:pPr>
      <w:r w:rsidRPr="00F834AB">
        <w:rPr>
          <w:b/>
          <w:color w:val="000000"/>
          <w:lang w:val="ru-RU"/>
        </w:rPr>
        <w:t>СОГЛАШЕНИЕ О НЕРАЗГЛАШЕНИИ ИНФОРМАЦИИ</w:t>
      </w:r>
    </w:p>
    <w:p w14:paraId="34365B45" w14:textId="77777777" w:rsidR="007177FA" w:rsidRPr="00F834AB" w:rsidRDefault="007177FA">
      <w:pPr>
        <w:spacing w:after="80" w:line="240" w:lineRule="auto"/>
        <w:rPr>
          <w:lang w:val="ru-RU"/>
        </w:rPr>
      </w:pPr>
    </w:p>
    <w:p w14:paraId="24583CE9" w14:textId="6355CB92" w:rsidR="007177FA" w:rsidRPr="00F834AB" w:rsidRDefault="00000000">
      <w:pPr>
        <w:spacing w:after="40" w:line="240" w:lineRule="auto"/>
        <w:rPr>
          <w:lang w:val="ru-RU"/>
        </w:rPr>
      </w:pPr>
      <w:r w:rsidRPr="00F834AB">
        <w:rPr>
          <w:color w:val="000000"/>
          <w:lang w:val="ru-RU"/>
        </w:rPr>
        <w:t xml:space="preserve">г. Хабаровск                                                     </w:t>
      </w:r>
      <w:r w:rsidR="00F834AB" w:rsidRPr="00F834AB">
        <w:rPr>
          <w:color w:val="000000"/>
          <w:lang w:val="ru-RU"/>
        </w:rPr>
        <w:t xml:space="preserve"> </w:t>
      </w:r>
      <w:r w:rsidR="00F834AB">
        <w:rPr>
          <w:color w:val="000000"/>
        </w:rPr>
        <w:t xml:space="preserve">                                                                                   </w:t>
      </w:r>
      <w:proofErr w:type="gramStart"/>
      <w:r w:rsidR="00F834AB">
        <w:rPr>
          <w:color w:val="000000"/>
        </w:rPr>
        <w:t xml:space="preserve">   </w:t>
      </w:r>
      <w:r w:rsidRPr="00F834AB">
        <w:rPr>
          <w:color w:val="000000"/>
          <w:lang w:val="ru-RU"/>
        </w:rPr>
        <w:t>«</w:t>
      </w:r>
      <w:proofErr w:type="gramEnd"/>
      <w:r w:rsidRPr="00F834AB">
        <w:rPr>
          <w:color w:val="000000"/>
          <w:lang w:val="ru-RU"/>
        </w:rPr>
        <w:t>11» февраля 2026 г.</w:t>
      </w:r>
    </w:p>
    <w:p w14:paraId="68257E20" w14:textId="77777777" w:rsidR="007177FA" w:rsidRPr="00F834AB" w:rsidRDefault="007177FA">
      <w:pPr>
        <w:spacing w:after="80" w:line="240" w:lineRule="auto"/>
        <w:rPr>
          <w:lang w:val="ru-RU"/>
        </w:rPr>
      </w:pPr>
    </w:p>
    <w:p w14:paraId="01647668" w14:textId="77777777" w:rsidR="007177FA" w:rsidRPr="00F834AB" w:rsidRDefault="00000000">
      <w:pPr>
        <w:spacing w:after="0" w:line="240" w:lineRule="auto"/>
        <w:jc w:val="both"/>
        <w:rPr>
          <w:lang w:val="ru-RU"/>
        </w:rPr>
      </w:pPr>
      <w:r w:rsidRPr="00F834AB">
        <w:rPr>
          <w:sz w:val="20"/>
          <w:lang w:val="ru-RU"/>
        </w:rPr>
        <w:t xml:space="preserve">Индивидуальный предприниматель Ванеев Виталий Игоревич, действующий на основании ОГРНИП 314272415400148, с одной стороны, и гражданин(ка) </w:t>
      </w:r>
      <w:r w:rsidRPr="00F834AB">
        <w:rPr>
          <w:color w:val="C00000"/>
          <w:sz w:val="20"/>
          <w:lang w:val="ru-RU"/>
        </w:rPr>
        <w:t>[ФИО Исполнителя]</w:t>
      </w:r>
      <w:r w:rsidRPr="00F834AB">
        <w:rPr>
          <w:sz w:val="20"/>
          <w:lang w:val="ru-RU"/>
        </w:rPr>
        <w:t xml:space="preserve">, паспорт: </w:t>
      </w:r>
      <w:r w:rsidRPr="00F834AB">
        <w:rPr>
          <w:color w:val="C00000"/>
          <w:sz w:val="20"/>
          <w:lang w:val="ru-RU"/>
        </w:rPr>
        <w:t>[серия, номер, дата выдачи, орган выдачи]</w:t>
      </w:r>
      <w:r w:rsidRPr="00F834AB">
        <w:rPr>
          <w:sz w:val="20"/>
          <w:lang w:val="ru-RU"/>
        </w:rPr>
        <w:t xml:space="preserve">, проживающий по адресу: </w:t>
      </w:r>
      <w:r w:rsidRPr="00F834AB">
        <w:rPr>
          <w:color w:val="C00000"/>
          <w:sz w:val="20"/>
          <w:lang w:val="ru-RU"/>
        </w:rPr>
        <w:t>[адрес регистрации]</w:t>
      </w:r>
      <w:r w:rsidRPr="00F834AB">
        <w:rPr>
          <w:sz w:val="20"/>
          <w:lang w:val="ru-RU"/>
        </w:rPr>
        <w:t>, с другой стороны, по отдельности или совместно соответственно именуемые «Сторона» или «Стороны», заключили настоящее Соглашение о</w:t>
      </w:r>
    </w:p>
    <w:p w14:paraId="061F3306" w14:textId="77777777" w:rsidR="007177FA" w:rsidRPr="00F834AB" w:rsidRDefault="00000000">
      <w:pPr>
        <w:spacing w:after="40" w:line="240" w:lineRule="auto"/>
        <w:rPr>
          <w:lang w:val="ru-RU"/>
        </w:rPr>
      </w:pPr>
      <w:r w:rsidRPr="00F834AB">
        <w:rPr>
          <w:color w:val="000000"/>
          <w:lang w:val="ru-RU"/>
        </w:rPr>
        <w:t>нижеследующем:</w:t>
      </w:r>
    </w:p>
    <w:p w14:paraId="75F52C58" w14:textId="77777777" w:rsidR="007177FA" w:rsidRPr="00F834AB" w:rsidRDefault="007177FA">
      <w:pPr>
        <w:spacing w:after="80" w:line="240" w:lineRule="auto"/>
        <w:rPr>
          <w:lang w:val="ru-RU"/>
        </w:rPr>
      </w:pPr>
    </w:p>
    <w:p w14:paraId="59B31606" w14:textId="77777777" w:rsidR="007177FA" w:rsidRPr="00F834AB" w:rsidRDefault="00000000">
      <w:pPr>
        <w:spacing w:after="40" w:line="240" w:lineRule="auto"/>
        <w:jc w:val="center"/>
        <w:rPr>
          <w:lang w:val="ru-RU"/>
        </w:rPr>
      </w:pPr>
      <w:r w:rsidRPr="00F834AB">
        <w:rPr>
          <w:b/>
          <w:color w:val="000000"/>
          <w:lang w:val="ru-RU"/>
        </w:rPr>
        <w:t>1. ТЕРМИНЫ И ОПРЕДЕЛЕНИЯ</w:t>
      </w:r>
    </w:p>
    <w:p w14:paraId="4660CDE7" w14:textId="77777777" w:rsidR="007177FA" w:rsidRPr="00F834AB" w:rsidRDefault="00000000">
      <w:pPr>
        <w:spacing w:after="40" w:line="240" w:lineRule="auto"/>
        <w:rPr>
          <w:lang w:val="ru-RU"/>
        </w:rPr>
      </w:pPr>
      <w:r w:rsidRPr="00F834AB">
        <w:rPr>
          <w:color w:val="000000"/>
          <w:lang w:val="ru-RU"/>
        </w:rPr>
        <w:t>1.     В целях настоящего Соглашения применяются следующие термины и определения:</w:t>
      </w:r>
    </w:p>
    <w:p w14:paraId="0AC7FC13" w14:textId="77777777" w:rsidR="007177FA" w:rsidRPr="00F834AB" w:rsidRDefault="00000000">
      <w:pPr>
        <w:spacing w:after="40" w:line="240" w:lineRule="auto"/>
        <w:rPr>
          <w:lang w:val="ru-RU"/>
        </w:rPr>
      </w:pPr>
      <w:r w:rsidRPr="00F834AB">
        <w:rPr>
          <w:color w:val="000000"/>
          <w:lang w:val="ru-RU"/>
        </w:rPr>
        <w:t>1.1. коммерческая тайна - режим конфиденциальности информации, позволяющий ее Обладателю</w:t>
      </w:r>
    </w:p>
    <w:p w14:paraId="351E209F" w14:textId="77777777" w:rsidR="007177FA" w:rsidRPr="00F834AB" w:rsidRDefault="00000000">
      <w:pPr>
        <w:spacing w:after="40" w:line="240" w:lineRule="auto"/>
        <w:rPr>
          <w:lang w:val="ru-RU"/>
        </w:rPr>
      </w:pPr>
      <w:r w:rsidRPr="00F834AB">
        <w:rPr>
          <w:color w:val="000000"/>
          <w:lang w:val="ru-RU"/>
        </w:rPr>
        <w:t>при существующих или возможных обстоятельствах увеличить доходы, избежать неоправданных</w:t>
      </w:r>
    </w:p>
    <w:p w14:paraId="5FD644AF" w14:textId="77777777" w:rsidR="007177FA" w:rsidRPr="00F834AB" w:rsidRDefault="00000000">
      <w:pPr>
        <w:spacing w:after="40" w:line="240" w:lineRule="auto"/>
        <w:rPr>
          <w:lang w:val="ru-RU"/>
        </w:rPr>
      </w:pPr>
      <w:r w:rsidRPr="00F834AB">
        <w:rPr>
          <w:color w:val="000000"/>
          <w:lang w:val="ru-RU"/>
        </w:rPr>
        <w:t>расходов, сохранить положение на рынке товаров, работ, услуг или получить иную коммерческую</w:t>
      </w:r>
    </w:p>
    <w:p w14:paraId="3A15CE02" w14:textId="77777777" w:rsidR="007177FA" w:rsidRPr="00F834AB" w:rsidRDefault="00000000">
      <w:pPr>
        <w:spacing w:after="40" w:line="240" w:lineRule="auto"/>
        <w:rPr>
          <w:lang w:val="ru-RU"/>
        </w:rPr>
      </w:pPr>
      <w:r w:rsidRPr="00F834AB">
        <w:rPr>
          <w:color w:val="000000"/>
          <w:lang w:val="ru-RU"/>
        </w:rPr>
        <w:t>выгоду;</w:t>
      </w:r>
    </w:p>
    <w:p w14:paraId="718CF3CC" w14:textId="77777777" w:rsidR="007177FA" w:rsidRPr="00F834AB" w:rsidRDefault="00000000">
      <w:pPr>
        <w:spacing w:after="40" w:line="240" w:lineRule="auto"/>
        <w:rPr>
          <w:lang w:val="ru-RU"/>
        </w:rPr>
      </w:pPr>
      <w:r w:rsidRPr="00F834AB">
        <w:rPr>
          <w:color w:val="000000"/>
          <w:lang w:val="ru-RU"/>
        </w:rPr>
        <w:t>1.2. информация, составляющая коммерческую тайну (секрет производства) (далее –</w:t>
      </w:r>
    </w:p>
    <w:p w14:paraId="4771C77B" w14:textId="77777777" w:rsidR="007177FA" w:rsidRPr="00F834AB" w:rsidRDefault="00000000">
      <w:pPr>
        <w:spacing w:after="0" w:line="240" w:lineRule="auto"/>
        <w:rPr>
          <w:lang w:val="ru-RU"/>
        </w:rPr>
      </w:pPr>
      <w:r w:rsidRPr="00F834AB">
        <w:rPr>
          <w:color w:val="FF0000"/>
          <w:lang w:val="ru-RU"/>
        </w:rPr>
        <w:t xml:space="preserve">1.2.1. К Информации также относятся любые документы, материалы, данные, сведения и доступы, полученные Стороной от Обладателя в устной, письменной, электронной или иной форме, включая, но не ограничиваясь: клиентские базы, заявки, переписки с клиентами и их представителями, телефоны, адреса электронной почты, данные родителей и учеников, условия оплат, скрипты продаж, таблицы, </w:t>
      </w:r>
      <w:r>
        <w:rPr>
          <w:color w:val="FF0000"/>
        </w:rPr>
        <w:t>CRM</w:t>
      </w:r>
      <w:r w:rsidRPr="00F834AB">
        <w:rPr>
          <w:color w:val="FF0000"/>
          <w:lang w:val="ru-RU"/>
        </w:rPr>
        <w:t xml:space="preserve">, </w:t>
      </w:r>
      <w:r>
        <w:rPr>
          <w:color w:val="FF0000"/>
        </w:rPr>
        <w:t>Notion</w:t>
      </w:r>
      <w:r w:rsidRPr="00F834AB">
        <w:rPr>
          <w:color w:val="FF0000"/>
          <w:lang w:val="ru-RU"/>
        </w:rPr>
        <w:t xml:space="preserve">, </w:t>
      </w:r>
      <w:proofErr w:type="spellStart"/>
      <w:r>
        <w:rPr>
          <w:color w:val="FF0000"/>
        </w:rPr>
        <w:t>Bitrix</w:t>
      </w:r>
      <w:proofErr w:type="spellEnd"/>
      <w:r w:rsidRPr="00F834AB">
        <w:rPr>
          <w:color w:val="FF0000"/>
          <w:lang w:val="ru-RU"/>
        </w:rPr>
        <w:t xml:space="preserve">, </w:t>
      </w:r>
      <w:r>
        <w:rPr>
          <w:color w:val="FF0000"/>
        </w:rPr>
        <w:t>Google</w:t>
      </w:r>
      <w:r w:rsidRPr="00F834AB">
        <w:rPr>
          <w:color w:val="FF0000"/>
          <w:lang w:val="ru-RU"/>
        </w:rPr>
        <w:t xml:space="preserve"> </w:t>
      </w:r>
      <w:r>
        <w:rPr>
          <w:color w:val="FF0000"/>
        </w:rPr>
        <w:t>Drive</w:t>
      </w:r>
      <w:r w:rsidRPr="00F834AB">
        <w:rPr>
          <w:color w:val="FF0000"/>
          <w:lang w:val="ru-RU"/>
        </w:rPr>
        <w:t>, учебные материалы, финансовые расчеты, партнерские условия, договоренности с университетами, поставщиками, подрядчиками и контрагентами, а также информацию, содержащуюся в информационных системах Обладателя.</w:t>
      </w:r>
    </w:p>
    <w:p w14:paraId="72FE8296" w14:textId="77777777" w:rsidR="007177FA" w:rsidRPr="00F834AB" w:rsidRDefault="00000000">
      <w:pPr>
        <w:rPr>
          <w:lang w:val="ru-RU"/>
        </w:rPr>
      </w:pPr>
      <w:r w:rsidRPr="00F834AB">
        <w:rPr>
          <w:color w:val="FF0000"/>
          <w:lang w:val="ru-RU"/>
        </w:rPr>
        <w:t>1.2.2. Информация признается конфиденциальной независимо от наличия на ней грифа «Коммерческая тайна» или «Конфиденциально», если из содержания информации, способа ее передачи или характера отношений Сторон следует, что такая информация не предназначена для свободного распространения третьим лицам.</w:t>
      </w:r>
    </w:p>
    <w:p w14:paraId="28E4AA95" w14:textId="77777777" w:rsidR="007177FA" w:rsidRPr="00F834AB" w:rsidRDefault="00000000">
      <w:pPr>
        <w:spacing w:after="40" w:line="240" w:lineRule="auto"/>
        <w:rPr>
          <w:lang w:val="ru-RU"/>
        </w:rPr>
      </w:pPr>
      <w:r w:rsidRPr="00F834AB">
        <w:rPr>
          <w:color w:val="000000"/>
          <w:lang w:val="ru-RU"/>
        </w:rPr>
        <w:t>«Информация») - сведения любого характера (производственные, технические, экономические,</w:t>
      </w:r>
    </w:p>
    <w:p w14:paraId="6770D3CB" w14:textId="77777777" w:rsidR="007177FA" w:rsidRPr="00F834AB" w:rsidRDefault="00000000">
      <w:pPr>
        <w:spacing w:after="40" w:line="240" w:lineRule="auto"/>
        <w:rPr>
          <w:lang w:val="ru-RU"/>
        </w:rPr>
      </w:pPr>
      <w:r w:rsidRPr="00F834AB">
        <w:rPr>
          <w:color w:val="000000"/>
          <w:lang w:val="ru-RU"/>
        </w:rPr>
        <w:t>организационные и другие), в том числе о результатах интеллектуальной деятельности в научно-</w:t>
      </w:r>
    </w:p>
    <w:p w14:paraId="6E79FF64" w14:textId="77777777" w:rsidR="007177FA" w:rsidRPr="00F834AB" w:rsidRDefault="00000000">
      <w:pPr>
        <w:spacing w:after="40" w:line="240" w:lineRule="auto"/>
        <w:rPr>
          <w:lang w:val="ru-RU"/>
        </w:rPr>
      </w:pPr>
      <w:r w:rsidRPr="00F834AB">
        <w:rPr>
          <w:color w:val="000000"/>
          <w:lang w:val="ru-RU"/>
        </w:rPr>
        <w:t>технической сфере, а также сведения о способах осуществления профессиональной деятельности,</w:t>
      </w:r>
    </w:p>
    <w:p w14:paraId="594787B4" w14:textId="77777777" w:rsidR="007177FA" w:rsidRPr="00F834AB" w:rsidRDefault="00000000">
      <w:pPr>
        <w:spacing w:after="40" w:line="240" w:lineRule="auto"/>
        <w:rPr>
          <w:lang w:val="ru-RU"/>
        </w:rPr>
      </w:pPr>
      <w:r w:rsidRPr="00F834AB">
        <w:rPr>
          <w:color w:val="000000"/>
          <w:lang w:val="ru-RU"/>
        </w:rPr>
        <w:t>которые имеют действительную или потенциальную коммерческую ценность в силу неизвестности их</w:t>
      </w:r>
    </w:p>
    <w:p w14:paraId="282DDF48" w14:textId="77777777" w:rsidR="007177FA" w:rsidRPr="00F834AB" w:rsidRDefault="00000000">
      <w:pPr>
        <w:spacing w:after="40" w:line="240" w:lineRule="auto"/>
        <w:rPr>
          <w:lang w:val="ru-RU"/>
        </w:rPr>
      </w:pPr>
      <w:r w:rsidRPr="00F834AB">
        <w:rPr>
          <w:color w:val="000000"/>
          <w:lang w:val="ru-RU"/>
        </w:rPr>
        <w:t>третьим лицам, к которым у третьих лиц нет свободного доступа на законном основании и в отношении</w:t>
      </w:r>
    </w:p>
    <w:p w14:paraId="02DB8D4D" w14:textId="77777777" w:rsidR="007177FA" w:rsidRPr="00F834AB" w:rsidRDefault="00000000">
      <w:pPr>
        <w:spacing w:after="40" w:line="240" w:lineRule="auto"/>
        <w:rPr>
          <w:lang w:val="ru-RU"/>
        </w:rPr>
      </w:pPr>
      <w:r w:rsidRPr="00F834AB">
        <w:rPr>
          <w:color w:val="000000"/>
          <w:lang w:val="ru-RU"/>
        </w:rPr>
        <w:t>которых обладателем таких сведений введен режим коммерческой тайны;</w:t>
      </w:r>
    </w:p>
    <w:p w14:paraId="3BC862AB" w14:textId="77777777" w:rsidR="007177FA" w:rsidRPr="00F834AB" w:rsidRDefault="00000000">
      <w:pPr>
        <w:spacing w:after="40" w:line="240" w:lineRule="auto"/>
        <w:rPr>
          <w:lang w:val="ru-RU"/>
        </w:rPr>
      </w:pPr>
      <w:r w:rsidRPr="00F834AB">
        <w:rPr>
          <w:color w:val="000000"/>
          <w:lang w:val="ru-RU"/>
        </w:rPr>
        <w:t>1.3. Обладатель - Сторона, которая владеет Информацией на законном основании, ограничило доступ</w:t>
      </w:r>
    </w:p>
    <w:p w14:paraId="117E0D99" w14:textId="77777777" w:rsidR="007177FA" w:rsidRPr="00F834AB" w:rsidRDefault="00000000">
      <w:pPr>
        <w:spacing w:after="40" w:line="240" w:lineRule="auto"/>
        <w:rPr>
          <w:lang w:val="ru-RU"/>
        </w:rPr>
      </w:pPr>
      <w:r w:rsidRPr="00F834AB">
        <w:rPr>
          <w:color w:val="000000"/>
          <w:lang w:val="ru-RU"/>
        </w:rPr>
        <w:t>к Информации и установило в отношении ее режим коммерческой тайны;</w:t>
      </w:r>
    </w:p>
    <w:p w14:paraId="2BDC5809" w14:textId="77777777" w:rsidR="007177FA" w:rsidRPr="00F834AB" w:rsidRDefault="00000000">
      <w:pPr>
        <w:spacing w:after="40" w:line="240" w:lineRule="auto"/>
        <w:rPr>
          <w:lang w:val="ru-RU"/>
        </w:rPr>
      </w:pPr>
      <w:r w:rsidRPr="00F834AB">
        <w:rPr>
          <w:color w:val="000000"/>
          <w:lang w:val="ru-RU"/>
        </w:rPr>
        <w:t>1.4. доступ к Информации - ознакомление определенных лиц с Информацией с согласия Обладателя</w:t>
      </w:r>
    </w:p>
    <w:p w14:paraId="3F2A269D" w14:textId="77777777" w:rsidR="007177FA" w:rsidRPr="00F834AB" w:rsidRDefault="00000000">
      <w:pPr>
        <w:spacing w:after="40" w:line="240" w:lineRule="auto"/>
        <w:rPr>
          <w:lang w:val="ru-RU"/>
        </w:rPr>
      </w:pPr>
      <w:r w:rsidRPr="00F834AB">
        <w:rPr>
          <w:color w:val="000000"/>
          <w:lang w:val="ru-RU"/>
        </w:rPr>
        <w:t>или на ином законном основании при условии сохранения конфиденциальности Информации;</w:t>
      </w:r>
    </w:p>
    <w:p w14:paraId="4F182A9A" w14:textId="77777777" w:rsidR="007177FA" w:rsidRPr="00F834AB" w:rsidRDefault="00000000">
      <w:pPr>
        <w:spacing w:after="40" w:line="240" w:lineRule="auto"/>
        <w:rPr>
          <w:lang w:val="ru-RU"/>
        </w:rPr>
      </w:pPr>
      <w:r w:rsidRPr="00F834AB">
        <w:rPr>
          <w:color w:val="000000"/>
          <w:lang w:val="ru-RU"/>
        </w:rPr>
        <w:t>1.5. передача Информации - передача Информации, зафиксированной на материальном носителе, или</w:t>
      </w:r>
    </w:p>
    <w:p w14:paraId="6D27406A" w14:textId="77777777" w:rsidR="007177FA" w:rsidRPr="00F834AB" w:rsidRDefault="00000000">
      <w:pPr>
        <w:spacing w:after="40" w:line="240" w:lineRule="auto"/>
        <w:rPr>
          <w:lang w:val="ru-RU"/>
        </w:rPr>
      </w:pPr>
      <w:r w:rsidRPr="00F834AB">
        <w:rPr>
          <w:color w:val="000000"/>
          <w:lang w:val="ru-RU"/>
        </w:rPr>
        <w:t>передача в устной форме Обладателем другой Стороне на основании настоящего Соглашения в объеме и</w:t>
      </w:r>
    </w:p>
    <w:p w14:paraId="15DF26FC" w14:textId="77777777" w:rsidR="007177FA" w:rsidRPr="00F834AB" w:rsidRDefault="00000000">
      <w:pPr>
        <w:spacing w:after="40" w:line="240" w:lineRule="auto"/>
        <w:rPr>
          <w:lang w:val="ru-RU"/>
        </w:rPr>
      </w:pPr>
      <w:r w:rsidRPr="00F834AB">
        <w:rPr>
          <w:color w:val="000000"/>
          <w:lang w:val="ru-RU"/>
        </w:rPr>
        <w:t>на условиях, которые предусмотрены настоящим Соглашением, включая условие о принятии другой</w:t>
      </w:r>
    </w:p>
    <w:p w14:paraId="2CE74A6B" w14:textId="77777777" w:rsidR="007177FA" w:rsidRPr="00F834AB" w:rsidRDefault="00000000">
      <w:pPr>
        <w:spacing w:after="40" w:line="240" w:lineRule="auto"/>
        <w:rPr>
          <w:lang w:val="ru-RU"/>
        </w:rPr>
      </w:pPr>
      <w:r w:rsidRPr="00F834AB">
        <w:rPr>
          <w:color w:val="000000"/>
          <w:lang w:val="ru-RU"/>
        </w:rPr>
        <w:t>Стороной установленных настоящим Соглашением мер по охране конфиденциальности Информации;</w:t>
      </w:r>
    </w:p>
    <w:p w14:paraId="401EBF8A" w14:textId="77777777" w:rsidR="007177FA" w:rsidRPr="00F834AB" w:rsidRDefault="00000000">
      <w:pPr>
        <w:spacing w:after="40" w:line="240" w:lineRule="auto"/>
        <w:rPr>
          <w:lang w:val="ru-RU"/>
        </w:rPr>
      </w:pPr>
      <w:r w:rsidRPr="00F834AB">
        <w:rPr>
          <w:color w:val="000000"/>
          <w:lang w:val="ru-RU"/>
        </w:rPr>
        <w:t>1.6. предоставление Информации - передача Информации, зафиксированной на материальном</w:t>
      </w:r>
    </w:p>
    <w:p w14:paraId="76A6F4B6" w14:textId="77777777" w:rsidR="007177FA" w:rsidRPr="00F834AB" w:rsidRDefault="00000000">
      <w:pPr>
        <w:spacing w:after="40" w:line="240" w:lineRule="auto"/>
        <w:rPr>
          <w:lang w:val="ru-RU"/>
        </w:rPr>
      </w:pPr>
      <w:r w:rsidRPr="00F834AB">
        <w:rPr>
          <w:color w:val="000000"/>
          <w:lang w:val="ru-RU"/>
        </w:rPr>
        <w:t>носителе, органам государственной власти, иным государственным органам, органам местного</w:t>
      </w:r>
    </w:p>
    <w:p w14:paraId="7E06D350" w14:textId="77777777" w:rsidR="007177FA" w:rsidRPr="00F834AB" w:rsidRDefault="00000000">
      <w:pPr>
        <w:spacing w:after="40" w:line="240" w:lineRule="auto"/>
        <w:rPr>
          <w:lang w:val="ru-RU"/>
        </w:rPr>
      </w:pPr>
      <w:r w:rsidRPr="00F834AB">
        <w:rPr>
          <w:color w:val="000000"/>
          <w:lang w:val="ru-RU"/>
        </w:rPr>
        <w:t>самоуправления в целях выполнения их функций;</w:t>
      </w:r>
    </w:p>
    <w:p w14:paraId="66E5A529" w14:textId="77777777" w:rsidR="007177FA" w:rsidRPr="00F834AB" w:rsidRDefault="00000000">
      <w:pPr>
        <w:spacing w:after="40" w:line="240" w:lineRule="auto"/>
        <w:rPr>
          <w:lang w:val="ru-RU"/>
        </w:rPr>
      </w:pPr>
      <w:r w:rsidRPr="00F834AB">
        <w:rPr>
          <w:color w:val="000000"/>
          <w:lang w:val="ru-RU"/>
        </w:rPr>
        <w:t>1.7. разглашение Информации - действие или бездействие, в результате которых Информация в</w:t>
      </w:r>
    </w:p>
    <w:p w14:paraId="12FE14E7" w14:textId="77777777" w:rsidR="007177FA" w:rsidRPr="00F834AB" w:rsidRDefault="00000000">
      <w:pPr>
        <w:spacing w:after="40" w:line="240" w:lineRule="auto"/>
        <w:rPr>
          <w:lang w:val="ru-RU"/>
        </w:rPr>
      </w:pPr>
      <w:r w:rsidRPr="00F834AB">
        <w:rPr>
          <w:color w:val="000000"/>
          <w:lang w:val="ru-RU"/>
        </w:rPr>
        <w:t>любой возможной форме (устной, письменной, иной форме, в том числе с использованием технических</w:t>
      </w:r>
    </w:p>
    <w:p w14:paraId="387490D3" w14:textId="77777777" w:rsidR="007177FA" w:rsidRPr="00F834AB" w:rsidRDefault="00000000">
      <w:pPr>
        <w:spacing w:after="40" w:line="240" w:lineRule="auto"/>
        <w:rPr>
          <w:lang w:val="ru-RU"/>
        </w:rPr>
      </w:pPr>
      <w:r w:rsidRPr="00F834AB">
        <w:rPr>
          <w:color w:val="000000"/>
          <w:lang w:val="ru-RU"/>
        </w:rPr>
        <w:t>средств) становится известной третьим лицам без согласия Обладателя либо вопреки настоящему</w:t>
      </w:r>
    </w:p>
    <w:p w14:paraId="6AE4BD40" w14:textId="77777777" w:rsidR="007177FA" w:rsidRPr="00F834AB" w:rsidRDefault="00000000">
      <w:pPr>
        <w:spacing w:after="40" w:line="240" w:lineRule="auto"/>
        <w:rPr>
          <w:lang w:val="ru-RU"/>
        </w:rPr>
      </w:pPr>
      <w:r w:rsidRPr="00F834AB">
        <w:rPr>
          <w:color w:val="000000"/>
          <w:lang w:val="ru-RU"/>
        </w:rPr>
        <w:t>Соглашению.</w:t>
      </w:r>
    </w:p>
    <w:p w14:paraId="643D2ED8" w14:textId="77777777" w:rsidR="007177FA" w:rsidRPr="00F834AB" w:rsidRDefault="007177FA">
      <w:pPr>
        <w:spacing w:after="80" w:line="240" w:lineRule="auto"/>
        <w:rPr>
          <w:lang w:val="ru-RU"/>
        </w:rPr>
      </w:pPr>
    </w:p>
    <w:p w14:paraId="1A3AF235" w14:textId="77777777" w:rsidR="007177FA" w:rsidRPr="00F834AB" w:rsidRDefault="00000000">
      <w:pPr>
        <w:spacing w:after="40" w:line="240" w:lineRule="auto"/>
        <w:jc w:val="center"/>
        <w:rPr>
          <w:lang w:val="ru-RU"/>
        </w:rPr>
      </w:pPr>
      <w:r w:rsidRPr="00F834AB">
        <w:rPr>
          <w:b/>
          <w:color w:val="000000"/>
          <w:lang w:val="ru-RU"/>
        </w:rPr>
        <w:t>2.ПРЕДМЕТ СОГЛАШЕНИЯ</w:t>
      </w:r>
    </w:p>
    <w:p w14:paraId="626A97A5" w14:textId="77777777" w:rsidR="007177FA" w:rsidRPr="00F834AB" w:rsidRDefault="007177FA">
      <w:pPr>
        <w:spacing w:after="80" w:line="240" w:lineRule="auto"/>
        <w:rPr>
          <w:lang w:val="ru-RU"/>
        </w:rPr>
      </w:pPr>
    </w:p>
    <w:p w14:paraId="2E487E38" w14:textId="77777777" w:rsidR="007177FA" w:rsidRPr="00F834AB" w:rsidRDefault="00000000">
      <w:pPr>
        <w:spacing w:after="40" w:line="240" w:lineRule="auto"/>
        <w:rPr>
          <w:lang w:val="ru-RU"/>
        </w:rPr>
      </w:pPr>
      <w:r w:rsidRPr="00F834AB">
        <w:rPr>
          <w:color w:val="000000"/>
          <w:lang w:val="ru-RU"/>
        </w:rPr>
        <w:t>2.1. Настоящее Соглашение регулирует отношения Сторон, связанные с определением состава</w:t>
      </w:r>
    </w:p>
    <w:p w14:paraId="2E1EE5B0" w14:textId="77777777" w:rsidR="007177FA" w:rsidRPr="00F834AB" w:rsidRDefault="00000000">
      <w:pPr>
        <w:spacing w:after="40" w:line="240" w:lineRule="auto"/>
        <w:rPr>
          <w:lang w:val="ru-RU"/>
        </w:rPr>
      </w:pPr>
      <w:r w:rsidRPr="00F834AB">
        <w:rPr>
          <w:color w:val="000000"/>
          <w:lang w:val="ru-RU"/>
        </w:rPr>
        <w:t>Информации, передачей Информации и охраной конфиденциальности Информации Обладателя.</w:t>
      </w:r>
    </w:p>
    <w:p w14:paraId="725E6561" w14:textId="77777777" w:rsidR="007177FA" w:rsidRPr="00F834AB" w:rsidRDefault="00000000">
      <w:pPr>
        <w:spacing w:after="40" w:line="240" w:lineRule="auto"/>
        <w:rPr>
          <w:lang w:val="ru-RU"/>
        </w:rPr>
      </w:pPr>
      <w:r w:rsidRPr="00F834AB">
        <w:rPr>
          <w:color w:val="000000"/>
          <w:lang w:val="ru-RU"/>
        </w:rPr>
        <w:t>2.2. В соответствии с настоящим Соглашением Сторона, которой будет передана Информация</w:t>
      </w:r>
    </w:p>
    <w:p w14:paraId="2A642F47" w14:textId="77777777" w:rsidR="007177FA" w:rsidRPr="00F834AB" w:rsidRDefault="00000000">
      <w:pPr>
        <w:spacing w:after="0" w:line="240" w:lineRule="auto"/>
        <w:rPr>
          <w:lang w:val="ru-RU"/>
        </w:rPr>
      </w:pPr>
      <w:r w:rsidRPr="00F834AB">
        <w:rPr>
          <w:color w:val="FF0000"/>
          <w:lang w:val="ru-RU"/>
        </w:rPr>
        <w:t>2.2.1. Сторона, получившая Информацию, обязуется использовать ее исключительно для целей переговоров, заключения, исполнения или прекращения гражданско-правовых договоров и/или соглашений с Обладателем и не использовать Информацию для личных целей, самостоятельной коммерческой деятельности или в интересах третьих лиц.</w:t>
      </w:r>
    </w:p>
    <w:p w14:paraId="60768624" w14:textId="77777777" w:rsidR="007177FA" w:rsidRPr="00F834AB" w:rsidRDefault="00000000">
      <w:pPr>
        <w:spacing w:after="40" w:line="240" w:lineRule="auto"/>
        <w:rPr>
          <w:lang w:val="ru-RU"/>
        </w:rPr>
      </w:pPr>
      <w:r w:rsidRPr="00F834AB">
        <w:rPr>
          <w:color w:val="000000"/>
          <w:lang w:val="ru-RU"/>
        </w:rPr>
        <w:t>Обладателем, обязуется не разглашать Информацию в течение срока, установленного п. 6.1. настоящего</w:t>
      </w:r>
    </w:p>
    <w:p w14:paraId="3E04FAA1" w14:textId="77777777" w:rsidR="007177FA" w:rsidRPr="00F834AB" w:rsidRDefault="00000000">
      <w:pPr>
        <w:spacing w:after="40" w:line="240" w:lineRule="auto"/>
        <w:rPr>
          <w:lang w:val="ru-RU"/>
        </w:rPr>
      </w:pPr>
      <w:r w:rsidRPr="00F834AB">
        <w:rPr>
          <w:color w:val="000000"/>
          <w:lang w:val="ru-RU"/>
        </w:rPr>
        <w:t>Соглашения, а также исполнять иные обязательства, установленные настоящим Соглашением.</w:t>
      </w:r>
    </w:p>
    <w:p w14:paraId="600FCD60" w14:textId="77777777" w:rsidR="007177FA" w:rsidRPr="00F834AB" w:rsidRDefault="00000000">
      <w:pPr>
        <w:spacing w:after="40" w:line="240" w:lineRule="auto"/>
        <w:rPr>
          <w:lang w:val="ru-RU"/>
        </w:rPr>
      </w:pPr>
      <w:r w:rsidRPr="00F834AB">
        <w:rPr>
          <w:color w:val="000000"/>
          <w:lang w:val="ru-RU"/>
        </w:rPr>
        <w:t>2.3. Информация, полученная Стороной на основании настоящего Соглашения, считается</w:t>
      </w:r>
    </w:p>
    <w:p w14:paraId="5946C260" w14:textId="77777777" w:rsidR="007177FA" w:rsidRPr="00F834AB" w:rsidRDefault="00000000">
      <w:pPr>
        <w:spacing w:after="40" w:line="240" w:lineRule="auto"/>
        <w:rPr>
          <w:lang w:val="ru-RU"/>
        </w:rPr>
      </w:pPr>
      <w:r w:rsidRPr="00F834AB">
        <w:rPr>
          <w:color w:val="000000"/>
          <w:lang w:val="ru-RU"/>
        </w:rPr>
        <w:t>Информацией, полученной законным способом. Информация, считается полученной незаконно, если ее</w:t>
      </w:r>
    </w:p>
    <w:p w14:paraId="0A9BC94D" w14:textId="77777777" w:rsidR="007177FA" w:rsidRPr="00F834AB" w:rsidRDefault="00000000">
      <w:pPr>
        <w:spacing w:after="40" w:line="240" w:lineRule="auto"/>
        <w:rPr>
          <w:lang w:val="ru-RU"/>
        </w:rPr>
      </w:pPr>
      <w:r w:rsidRPr="00F834AB">
        <w:rPr>
          <w:color w:val="000000"/>
          <w:lang w:val="ru-RU"/>
        </w:rPr>
        <w:t>получение осуществлялось с преодолением принятых Обладателем мер по охране конфиденциальности</w:t>
      </w:r>
    </w:p>
    <w:p w14:paraId="15863C15" w14:textId="77777777" w:rsidR="007177FA" w:rsidRPr="00F834AB" w:rsidRDefault="007177FA">
      <w:pPr>
        <w:spacing w:after="80" w:line="240" w:lineRule="auto"/>
        <w:rPr>
          <w:lang w:val="ru-RU"/>
        </w:rPr>
      </w:pPr>
    </w:p>
    <w:p w14:paraId="59BBB271" w14:textId="77777777" w:rsidR="007177FA" w:rsidRPr="00F834AB" w:rsidRDefault="00000000">
      <w:pPr>
        <w:spacing w:after="40" w:line="240" w:lineRule="auto"/>
        <w:rPr>
          <w:lang w:val="ru-RU"/>
        </w:rPr>
      </w:pPr>
      <w:r w:rsidRPr="00F834AB">
        <w:rPr>
          <w:color w:val="000000"/>
          <w:lang w:val="ru-RU"/>
        </w:rPr>
        <w:t>Информации, а также если такая Сторона или любые ее аффилированные лица знали или имели</w:t>
      </w:r>
    </w:p>
    <w:p w14:paraId="10B97777" w14:textId="77777777" w:rsidR="007177FA" w:rsidRPr="00F834AB" w:rsidRDefault="00000000">
      <w:pPr>
        <w:spacing w:after="40" w:line="240" w:lineRule="auto"/>
        <w:rPr>
          <w:lang w:val="ru-RU"/>
        </w:rPr>
      </w:pPr>
      <w:r w:rsidRPr="00F834AB">
        <w:rPr>
          <w:color w:val="000000"/>
          <w:lang w:val="ru-RU"/>
        </w:rPr>
        <w:t>достаточные основания полагать, что эта информация составляет коммерческую тайну Обладателя, и что</w:t>
      </w:r>
    </w:p>
    <w:p w14:paraId="3628BE9D" w14:textId="77777777" w:rsidR="007177FA" w:rsidRPr="00F834AB" w:rsidRDefault="00000000">
      <w:pPr>
        <w:spacing w:after="40" w:line="240" w:lineRule="auto"/>
        <w:rPr>
          <w:lang w:val="ru-RU"/>
        </w:rPr>
      </w:pPr>
      <w:r w:rsidRPr="00F834AB">
        <w:rPr>
          <w:color w:val="000000"/>
          <w:lang w:val="ru-RU"/>
        </w:rPr>
        <w:t>осуществляющее передачу этой информации лицо не имеет на передачу этой информации законного</w:t>
      </w:r>
    </w:p>
    <w:p w14:paraId="54255138" w14:textId="77777777" w:rsidR="007177FA" w:rsidRPr="00F834AB" w:rsidRDefault="00000000">
      <w:pPr>
        <w:spacing w:after="40" w:line="240" w:lineRule="auto"/>
        <w:rPr>
          <w:lang w:val="ru-RU"/>
        </w:rPr>
      </w:pPr>
      <w:r w:rsidRPr="00F834AB">
        <w:rPr>
          <w:color w:val="000000"/>
          <w:lang w:val="ru-RU"/>
        </w:rPr>
        <w:t>основания.</w:t>
      </w:r>
    </w:p>
    <w:p w14:paraId="36A9B66C" w14:textId="77777777" w:rsidR="007177FA" w:rsidRPr="00F834AB" w:rsidRDefault="00000000">
      <w:pPr>
        <w:spacing w:after="40" w:line="240" w:lineRule="auto"/>
        <w:jc w:val="center"/>
        <w:rPr>
          <w:lang w:val="ru-RU"/>
        </w:rPr>
      </w:pPr>
      <w:r w:rsidRPr="00F834AB">
        <w:rPr>
          <w:b/>
          <w:color w:val="000000"/>
          <w:lang w:val="ru-RU"/>
        </w:rPr>
        <w:t>3. ПРАВА И ОБЯЗАННОСТИ СТОРОН</w:t>
      </w:r>
    </w:p>
    <w:p w14:paraId="27C82859" w14:textId="77777777" w:rsidR="007177FA" w:rsidRPr="00F834AB" w:rsidRDefault="007177FA">
      <w:pPr>
        <w:spacing w:after="80" w:line="240" w:lineRule="auto"/>
        <w:rPr>
          <w:lang w:val="ru-RU"/>
        </w:rPr>
      </w:pPr>
    </w:p>
    <w:p w14:paraId="44C0B360" w14:textId="77777777" w:rsidR="007177FA" w:rsidRPr="00F834AB" w:rsidRDefault="00000000">
      <w:pPr>
        <w:spacing w:after="40" w:line="240" w:lineRule="auto"/>
        <w:rPr>
          <w:lang w:val="ru-RU"/>
        </w:rPr>
      </w:pPr>
      <w:r w:rsidRPr="00F834AB">
        <w:rPr>
          <w:color w:val="000000"/>
          <w:lang w:val="ru-RU"/>
        </w:rPr>
        <w:t>3.1. Обладатель обязуется:</w:t>
      </w:r>
    </w:p>
    <w:p w14:paraId="2FAE49EF" w14:textId="77777777" w:rsidR="007177FA" w:rsidRPr="00F834AB" w:rsidRDefault="00000000">
      <w:pPr>
        <w:spacing w:after="40" w:line="240" w:lineRule="auto"/>
        <w:rPr>
          <w:lang w:val="ru-RU"/>
        </w:rPr>
      </w:pPr>
      <w:r w:rsidRPr="00F834AB">
        <w:rPr>
          <w:color w:val="000000"/>
          <w:lang w:val="ru-RU"/>
        </w:rPr>
        <w:t>3.1.1. Обеспечить режим коммерческой тайны в отношении Информации;</w:t>
      </w:r>
    </w:p>
    <w:p w14:paraId="4C572A6B" w14:textId="77777777" w:rsidR="007177FA" w:rsidRPr="00F834AB" w:rsidRDefault="00000000">
      <w:pPr>
        <w:spacing w:after="40" w:line="240" w:lineRule="auto"/>
        <w:rPr>
          <w:lang w:val="ru-RU"/>
        </w:rPr>
      </w:pPr>
      <w:r w:rsidRPr="00F834AB">
        <w:rPr>
          <w:color w:val="FF0000"/>
          <w:lang w:val="ru-RU"/>
        </w:rPr>
        <w:t>3.1.2. Обеспечить разумную достаточность мер по охране конфиденциальности Информации, а именно: исключить доступ к Информации любых лиц без согласия Обладателя и обеспечить возможность использования Информации лицами, которым Обладатель предоставил такой доступ, а также передачи Информации без нарушения режима коммерческой тайны.</w:t>
      </w:r>
    </w:p>
    <w:p w14:paraId="4703277B" w14:textId="77777777" w:rsidR="007177FA" w:rsidRPr="00F834AB" w:rsidRDefault="00000000">
      <w:pPr>
        <w:spacing w:after="40" w:line="240" w:lineRule="auto"/>
        <w:rPr>
          <w:lang w:val="ru-RU"/>
        </w:rPr>
      </w:pPr>
      <w:r w:rsidRPr="00F834AB">
        <w:rPr>
          <w:color w:val="000000"/>
          <w:lang w:val="ru-RU"/>
        </w:rPr>
        <w:t>3.1.3.       В случае получения уведомления от другой Стороны согласно п.3.3.12. настоящего</w:t>
      </w:r>
    </w:p>
    <w:p w14:paraId="5F0E8701" w14:textId="77777777" w:rsidR="007177FA" w:rsidRPr="00F834AB" w:rsidRDefault="00000000">
      <w:pPr>
        <w:spacing w:after="40" w:line="240" w:lineRule="auto"/>
        <w:rPr>
          <w:lang w:val="ru-RU"/>
        </w:rPr>
      </w:pPr>
      <w:r w:rsidRPr="00F834AB">
        <w:rPr>
          <w:color w:val="000000"/>
          <w:lang w:val="ru-RU"/>
        </w:rPr>
        <w:t>Соглашения, в течение 3 –х (Трех) рабочих дней с момента получения уведомления, рассмотреть</w:t>
      </w:r>
    </w:p>
    <w:p w14:paraId="4B5E0BBA" w14:textId="77777777" w:rsidR="007177FA" w:rsidRPr="00F834AB" w:rsidRDefault="00000000">
      <w:pPr>
        <w:spacing w:after="40" w:line="240" w:lineRule="auto"/>
        <w:rPr>
          <w:lang w:val="ru-RU"/>
        </w:rPr>
      </w:pPr>
      <w:r w:rsidRPr="00F834AB">
        <w:rPr>
          <w:color w:val="000000"/>
          <w:lang w:val="ru-RU"/>
        </w:rPr>
        <w:t>уведомление и дать такой Стороне указания о порядке дальнейших действий по предоставлению</w:t>
      </w:r>
    </w:p>
    <w:p w14:paraId="71F4BAA8" w14:textId="77777777" w:rsidR="007177FA" w:rsidRPr="00F834AB" w:rsidRDefault="00000000">
      <w:pPr>
        <w:spacing w:after="40" w:line="240" w:lineRule="auto"/>
        <w:rPr>
          <w:lang w:val="ru-RU"/>
        </w:rPr>
      </w:pPr>
      <w:r w:rsidRPr="00F834AB">
        <w:rPr>
          <w:color w:val="000000"/>
          <w:lang w:val="ru-RU"/>
        </w:rPr>
        <w:t>Информации.</w:t>
      </w:r>
    </w:p>
    <w:p w14:paraId="54A9A1F0" w14:textId="77777777" w:rsidR="007177FA" w:rsidRPr="00F834AB" w:rsidRDefault="00000000">
      <w:pPr>
        <w:spacing w:after="40" w:line="240" w:lineRule="auto"/>
        <w:rPr>
          <w:lang w:val="ru-RU"/>
        </w:rPr>
      </w:pPr>
      <w:r w:rsidRPr="00F834AB">
        <w:rPr>
          <w:color w:val="000000"/>
          <w:lang w:val="ru-RU"/>
        </w:rPr>
        <w:t>3.2. Обладатель вправе:</w:t>
      </w:r>
    </w:p>
    <w:p w14:paraId="0AB6450A" w14:textId="77777777" w:rsidR="007177FA" w:rsidRPr="00F834AB" w:rsidRDefault="00000000">
      <w:pPr>
        <w:spacing w:after="40" w:line="240" w:lineRule="auto"/>
        <w:rPr>
          <w:lang w:val="ru-RU"/>
        </w:rPr>
      </w:pPr>
      <w:r w:rsidRPr="00F834AB">
        <w:rPr>
          <w:color w:val="000000"/>
          <w:lang w:val="ru-RU"/>
        </w:rPr>
        <w:t>3.2.1.       в одностороннем порядке, в соответствие с условиями п.5.1. настоящего Соглашения,</w:t>
      </w:r>
    </w:p>
    <w:p w14:paraId="0D8343BD" w14:textId="77777777" w:rsidR="007177FA" w:rsidRPr="00F834AB" w:rsidRDefault="00000000">
      <w:pPr>
        <w:spacing w:after="40" w:line="240" w:lineRule="auto"/>
        <w:rPr>
          <w:lang w:val="ru-RU"/>
        </w:rPr>
      </w:pPr>
      <w:r w:rsidRPr="00F834AB">
        <w:rPr>
          <w:color w:val="000000"/>
          <w:lang w:val="ru-RU"/>
        </w:rPr>
        <w:t>устанавливать, изменять и отменять режим коммерческой тайны в отношении Информации, прекращать</w:t>
      </w:r>
    </w:p>
    <w:p w14:paraId="7FCA587D" w14:textId="77777777" w:rsidR="007177FA" w:rsidRPr="00F834AB" w:rsidRDefault="00000000">
      <w:pPr>
        <w:spacing w:after="40" w:line="240" w:lineRule="auto"/>
        <w:rPr>
          <w:lang w:val="ru-RU"/>
        </w:rPr>
      </w:pPr>
      <w:r w:rsidRPr="00F834AB">
        <w:rPr>
          <w:color w:val="000000"/>
          <w:lang w:val="ru-RU"/>
        </w:rPr>
        <w:t>охрану ее конфиденциальности, изменять состав Информации;</w:t>
      </w:r>
    </w:p>
    <w:p w14:paraId="10B1A168" w14:textId="77777777" w:rsidR="007177FA" w:rsidRPr="00F834AB" w:rsidRDefault="00000000">
      <w:pPr>
        <w:spacing w:after="40" w:line="240" w:lineRule="auto"/>
        <w:rPr>
          <w:lang w:val="ru-RU"/>
        </w:rPr>
      </w:pPr>
      <w:r w:rsidRPr="00F834AB">
        <w:rPr>
          <w:color w:val="000000"/>
          <w:lang w:val="ru-RU"/>
        </w:rPr>
        <w:t>3.2.2.       использовать Информацию для собственных нужд, разглашать Информацию, передавать</w:t>
      </w:r>
    </w:p>
    <w:p w14:paraId="0989DF23" w14:textId="77777777" w:rsidR="007177FA" w:rsidRPr="00F834AB" w:rsidRDefault="00000000">
      <w:pPr>
        <w:spacing w:after="40" w:line="240" w:lineRule="auto"/>
        <w:rPr>
          <w:lang w:val="ru-RU"/>
        </w:rPr>
      </w:pPr>
      <w:r w:rsidRPr="00F834AB">
        <w:rPr>
          <w:color w:val="000000"/>
          <w:lang w:val="ru-RU"/>
        </w:rPr>
        <w:t>Информацию по своему усмотрению третьим лицам, предоставлять Информацию органам</w:t>
      </w:r>
    </w:p>
    <w:p w14:paraId="0941F8B7" w14:textId="77777777" w:rsidR="007177FA" w:rsidRPr="00F834AB" w:rsidRDefault="00000000">
      <w:pPr>
        <w:spacing w:after="40" w:line="240" w:lineRule="auto"/>
        <w:rPr>
          <w:lang w:val="ru-RU"/>
        </w:rPr>
      </w:pPr>
      <w:r w:rsidRPr="00F834AB">
        <w:rPr>
          <w:color w:val="000000"/>
          <w:lang w:val="ru-RU"/>
        </w:rPr>
        <w:t>государственной власти, иным государственным органам, органам местного самоуправления;</w:t>
      </w:r>
    </w:p>
    <w:p w14:paraId="42EF4465" w14:textId="77777777" w:rsidR="007177FA" w:rsidRPr="00F834AB" w:rsidRDefault="00000000">
      <w:pPr>
        <w:spacing w:after="40" w:line="240" w:lineRule="auto"/>
        <w:rPr>
          <w:lang w:val="ru-RU"/>
        </w:rPr>
      </w:pPr>
      <w:r w:rsidRPr="00F834AB">
        <w:rPr>
          <w:color w:val="000000"/>
          <w:lang w:val="ru-RU"/>
        </w:rPr>
        <w:t>3.2.3.       разрешать или запрещать доступ к Информации, определять порядок и условия доступа к</w:t>
      </w:r>
    </w:p>
    <w:p w14:paraId="701FAE34" w14:textId="77777777" w:rsidR="007177FA" w:rsidRPr="00F834AB" w:rsidRDefault="00000000">
      <w:pPr>
        <w:spacing w:after="40" w:line="240" w:lineRule="auto"/>
        <w:rPr>
          <w:lang w:val="ru-RU"/>
        </w:rPr>
      </w:pPr>
      <w:r w:rsidRPr="00F834AB">
        <w:rPr>
          <w:color w:val="000000"/>
          <w:lang w:val="ru-RU"/>
        </w:rPr>
        <w:t>Информации;</w:t>
      </w:r>
    </w:p>
    <w:p w14:paraId="0A6B0717" w14:textId="77777777" w:rsidR="007177FA" w:rsidRPr="00F834AB" w:rsidRDefault="00000000">
      <w:pPr>
        <w:spacing w:after="40" w:line="240" w:lineRule="auto"/>
        <w:rPr>
          <w:lang w:val="ru-RU"/>
        </w:rPr>
      </w:pPr>
      <w:r w:rsidRPr="00F834AB">
        <w:rPr>
          <w:color w:val="000000"/>
          <w:lang w:val="ru-RU"/>
        </w:rPr>
        <w:t>3.2.4 вводить в гражданский оборот Информацию на основании договоров, предусматривающих</w:t>
      </w:r>
    </w:p>
    <w:p w14:paraId="46FBBD1F" w14:textId="77777777" w:rsidR="007177FA" w:rsidRPr="00F834AB" w:rsidRDefault="00000000">
      <w:pPr>
        <w:spacing w:after="40" w:line="240" w:lineRule="auto"/>
        <w:rPr>
          <w:lang w:val="ru-RU"/>
        </w:rPr>
      </w:pPr>
      <w:r w:rsidRPr="00F834AB">
        <w:rPr>
          <w:color w:val="000000"/>
          <w:lang w:val="ru-RU"/>
        </w:rPr>
        <w:t>включение в них условий об охране конфиденциальности Информации;</w:t>
      </w:r>
    </w:p>
    <w:p w14:paraId="429317D7" w14:textId="77777777" w:rsidR="007177FA" w:rsidRPr="00F834AB" w:rsidRDefault="00000000">
      <w:pPr>
        <w:spacing w:after="40" w:line="240" w:lineRule="auto"/>
        <w:rPr>
          <w:lang w:val="ru-RU"/>
        </w:rPr>
      </w:pPr>
      <w:r w:rsidRPr="00F834AB">
        <w:rPr>
          <w:color w:val="000000"/>
          <w:lang w:val="ru-RU"/>
        </w:rPr>
        <w:t>3.2.5 требовать от другой Стороны, а также от иных юридических и физических лиц, получивших</w:t>
      </w:r>
    </w:p>
    <w:p w14:paraId="20067B2F" w14:textId="77777777" w:rsidR="007177FA" w:rsidRPr="00F834AB" w:rsidRDefault="00000000">
      <w:pPr>
        <w:spacing w:after="40" w:line="240" w:lineRule="auto"/>
        <w:rPr>
          <w:lang w:val="ru-RU"/>
        </w:rPr>
      </w:pPr>
      <w:r w:rsidRPr="00F834AB">
        <w:rPr>
          <w:color w:val="000000"/>
          <w:lang w:val="ru-RU"/>
        </w:rPr>
        <w:t>доступ к Информации, органов государственной власти, иных государственных органов, органов</w:t>
      </w:r>
    </w:p>
    <w:p w14:paraId="33B07904" w14:textId="77777777" w:rsidR="007177FA" w:rsidRPr="00F834AB" w:rsidRDefault="00000000">
      <w:pPr>
        <w:spacing w:after="40" w:line="240" w:lineRule="auto"/>
        <w:rPr>
          <w:lang w:val="ru-RU"/>
        </w:rPr>
      </w:pPr>
      <w:r w:rsidRPr="00F834AB">
        <w:rPr>
          <w:color w:val="000000"/>
          <w:lang w:val="ru-RU"/>
        </w:rPr>
        <w:t>местного самоуправления, которым предоставлена Информация, соблюдения обязанностей по охране ее</w:t>
      </w:r>
    </w:p>
    <w:p w14:paraId="141F581C" w14:textId="77777777" w:rsidR="007177FA" w:rsidRPr="00F834AB" w:rsidRDefault="00000000">
      <w:pPr>
        <w:spacing w:after="40" w:line="240" w:lineRule="auto"/>
        <w:rPr>
          <w:lang w:val="ru-RU"/>
        </w:rPr>
      </w:pPr>
      <w:r w:rsidRPr="00F834AB">
        <w:rPr>
          <w:color w:val="000000"/>
          <w:lang w:val="ru-RU"/>
        </w:rPr>
        <w:t>конфиденциальности;</w:t>
      </w:r>
    </w:p>
    <w:p w14:paraId="1183F2DB" w14:textId="77777777" w:rsidR="007177FA" w:rsidRPr="00F834AB" w:rsidRDefault="00000000">
      <w:pPr>
        <w:spacing w:after="40" w:line="240" w:lineRule="auto"/>
        <w:rPr>
          <w:lang w:val="ru-RU"/>
        </w:rPr>
      </w:pPr>
      <w:r w:rsidRPr="00F834AB">
        <w:rPr>
          <w:color w:val="000000"/>
          <w:lang w:val="ru-RU"/>
        </w:rPr>
        <w:t>3.2.6 требовать от лиц, получивших доступ к Информации, в результате действий, осуществленных</w:t>
      </w:r>
    </w:p>
    <w:p w14:paraId="0E087661" w14:textId="77777777" w:rsidR="007177FA" w:rsidRPr="00F834AB" w:rsidRDefault="00000000">
      <w:pPr>
        <w:spacing w:after="40" w:line="240" w:lineRule="auto"/>
        <w:rPr>
          <w:lang w:val="ru-RU"/>
        </w:rPr>
      </w:pPr>
      <w:r w:rsidRPr="00F834AB">
        <w:rPr>
          <w:color w:val="000000"/>
          <w:lang w:val="ru-RU"/>
        </w:rPr>
        <w:t>случайно или по ошибке, охраны конфиденциальности Информации;</w:t>
      </w:r>
    </w:p>
    <w:p w14:paraId="75B23144" w14:textId="77777777" w:rsidR="007177FA" w:rsidRPr="00F834AB" w:rsidRDefault="00000000">
      <w:pPr>
        <w:spacing w:after="40" w:line="240" w:lineRule="auto"/>
        <w:rPr>
          <w:lang w:val="ru-RU"/>
        </w:rPr>
      </w:pPr>
      <w:r w:rsidRPr="00F834AB">
        <w:rPr>
          <w:color w:val="000000"/>
          <w:lang w:val="ru-RU"/>
        </w:rPr>
        <w:t>3.2.7 защищать в установленном законом порядке свои права в случае разглашения, незаконного</w:t>
      </w:r>
    </w:p>
    <w:p w14:paraId="5018E939" w14:textId="77777777" w:rsidR="007177FA" w:rsidRPr="00F834AB" w:rsidRDefault="00000000">
      <w:pPr>
        <w:spacing w:after="40" w:line="240" w:lineRule="auto"/>
        <w:rPr>
          <w:lang w:val="ru-RU"/>
        </w:rPr>
      </w:pPr>
      <w:r w:rsidRPr="00F834AB">
        <w:rPr>
          <w:color w:val="000000"/>
          <w:lang w:val="ru-RU"/>
        </w:rPr>
        <w:t>получения или незаконного использования другой Стороной или третьими лицами Информации, в том</w:t>
      </w:r>
    </w:p>
    <w:p w14:paraId="66B822B8" w14:textId="77777777" w:rsidR="007177FA" w:rsidRPr="00F834AB" w:rsidRDefault="00000000">
      <w:pPr>
        <w:spacing w:after="40" w:line="240" w:lineRule="auto"/>
        <w:rPr>
          <w:lang w:val="ru-RU"/>
        </w:rPr>
      </w:pPr>
      <w:r w:rsidRPr="00F834AB">
        <w:rPr>
          <w:color w:val="000000"/>
          <w:lang w:val="ru-RU"/>
        </w:rPr>
        <w:t>числе требовать возмещения убытков, причиненных в связи с нарушением его прав;</w:t>
      </w:r>
    </w:p>
    <w:p w14:paraId="4118E614" w14:textId="77777777" w:rsidR="007177FA" w:rsidRPr="00F834AB" w:rsidRDefault="00000000">
      <w:pPr>
        <w:spacing w:after="40" w:line="240" w:lineRule="auto"/>
        <w:rPr>
          <w:lang w:val="ru-RU"/>
        </w:rPr>
      </w:pPr>
      <w:r w:rsidRPr="00F834AB">
        <w:rPr>
          <w:color w:val="000000"/>
          <w:lang w:val="ru-RU"/>
        </w:rPr>
        <w:lastRenderedPageBreak/>
        <w:t>3.2.8 применять при необходимости средства и методы технической защиты конфиденциальности</w:t>
      </w:r>
    </w:p>
    <w:p w14:paraId="733F630E" w14:textId="77777777" w:rsidR="007177FA" w:rsidRPr="00F834AB" w:rsidRDefault="00000000">
      <w:pPr>
        <w:spacing w:after="40" w:line="240" w:lineRule="auto"/>
        <w:rPr>
          <w:lang w:val="ru-RU"/>
        </w:rPr>
      </w:pPr>
      <w:r w:rsidRPr="00F834AB">
        <w:rPr>
          <w:color w:val="000000"/>
          <w:lang w:val="ru-RU"/>
        </w:rPr>
        <w:t>Информации, другие, не противоречащие законодательству меры.</w:t>
      </w:r>
    </w:p>
    <w:p w14:paraId="61C80F76" w14:textId="77777777" w:rsidR="007177FA" w:rsidRPr="00F834AB" w:rsidRDefault="00000000">
      <w:pPr>
        <w:spacing w:after="40" w:line="240" w:lineRule="auto"/>
        <w:rPr>
          <w:lang w:val="ru-RU"/>
        </w:rPr>
      </w:pPr>
      <w:r w:rsidRPr="00F834AB">
        <w:rPr>
          <w:color w:val="000000"/>
          <w:lang w:val="ru-RU"/>
        </w:rPr>
        <w:t>3.3. Сторона, получившая Информацию от Обладателя, обязуется:</w:t>
      </w:r>
    </w:p>
    <w:p w14:paraId="530619FA" w14:textId="77777777" w:rsidR="007177FA" w:rsidRPr="00F834AB" w:rsidRDefault="00000000">
      <w:pPr>
        <w:spacing w:after="40" w:line="240" w:lineRule="auto"/>
        <w:rPr>
          <w:lang w:val="ru-RU"/>
        </w:rPr>
      </w:pPr>
      <w:r w:rsidRPr="00F834AB">
        <w:rPr>
          <w:color w:val="000000"/>
          <w:lang w:val="ru-RU"/>
        </w:rPr>
        <w:t xml:space="preserve">3.3.1.       Принимать следующие меры по охране </w:t>
      </w:r>
      <w:proofErr w:type="gramStart"/>
      <w:r w:rsidRPr="00F834AB">
        <w:rPr>
          <w:color w:val="000000"/>
          <w:lang w:val="ru-RU"/>
        </w:rPr>
        <w:t>конфиденциальности</w:t>
      </w:r>
      <w:proofErr w:type="gramEnd"/>
      <w:r w:rsidRPr="00F834AB">
        <w:rPr>
          <w:color w:val="000000"/>
          <w:lang w:val="ru-RU"/>
        </w:rPr>
        <w:t xml:space="preserve"> переданной Обладателем</w:t>
      </w:r>
    </w:p>
    <w:p w14:paraId="2C1F6C2E" w14:textId="77777777" w:rsidR="007177FA" w:rsidRPr="00F834AB" w:rsidRDefault="00000000">
      <w:pPr>
        <w:spacing w:after="40" w:line="240" w:lineRule="auto"/>
        <w:rPr>
          <w:lang w:val="ru-RU"/>
        </w:rPr>
      </w:pPr>
      <w:r w:rsidRPr="00F834AB">
        <w:rPr>
          <w:color w:val="000000"/>
          <w:lang w:val="ru-RU"/>
        </w:rPr>
        <w:t>Информации:</w:t>
      </w:r>
    </w:p>
    <w:p w14:paraId="4C85EAD1" w14:textId="77777777" w:rsidR="007177FA" w:rsidRPr="00F834AB" w:rsidRDefault="00000000">
      <w:pPr>
        <w:spacing w:after="40" w:line="240" w:lineRule="auto"/>
        <w:rPr>
          <w:lang w:val="ru-RU"/>
        </w:rPr>
      </w:pPr>
      <w:r w:rsidRPr="00F834AB">
        <w:rPr>
          <w:color w:val="000000"/>
          <w:lang w:val="ru-RU"/>
        </w:rPr>
        <w:t>3.3.2.       в течение 3 (трех) рабочих дней с даты передачи Информации Обладателем (что</w:t>
      </w:r>
    </w:p>
    <w:p w14:paraId="488E200D" w14:textId="77777777" w:rsidR="007177FA" w:rsidRPr="00F834AB" w:rsidRDefault="00000000">
      <w:pPr>
        <w:spacing w:after="40" w:line="240" w:lineRule="auto"/>
        <w:rPr>
          <w:lang w:val="ru-RU"/>
        </w:rPr>
      </w:pPr>
      <w:r w:rsidRPr="00F834AB">
        <w:rPr>
          <w:color w:val="000000"/>
          <w:lang w:val="ru-RU"/>
        </w:rPr>
        <w:t>фиксируется Сторонами путем составления соответствующего Акта приема-передачи информации)</w:t>
      </w:r>
    </w:p>
    <w:p w14:paraId="0F70818B" w14:textId="77777777" w:rsidR="007177FA" w:rsidRPr="00F834AB" w:rsidRDefault="00000000">
      <w:pPr>
        <w:spacing w:after="40" w:line="240" w:lineRule="auto"/>
        <w:rPr>
          <w:lang w:val="ru-RU"/>
        </w:rPr>
      </w:pPr>
      <w:r w:rsidRPr="00F834AB">
        <w:rPr>
          <w:color w:val="000000"/>
          <w:lang w:val="ru-RU"/>
        </w:rPr>
        <w:t>зафиксировать перечень переданной Информации путем оформления соответствующего документа,</w:t>
      </w:r>
    </w:p>
    <w:p w14:paraId="6A267DC5" w14:textId="77777777" w:rsidR="007177FA" w:rsidRPr="00F834AB" w:rsidRDefault="00000000">
      <w:pPr>
        <w:spacing w:after="40" w:line="240" w:lineRule="auto"/>
        <w:rPr>
          <w:lang w:val="ru-RU"/>
        </w:rPr>
      </w:pPr>
      <w:r w:rsidRPr="00F834AB">
        <w:rPr>
          <w:color w:val="000000"/>
          <w:lang w:val="ru-RU"/>
        </w:rPr>
        <w:t>содержащего наименование, содержание Информации, вид материальных носителей Информации и их</w:t>
      </w:r>
    </w:p>
    <w:p w14:paraId="4E579330" w14:textId="40A61FB9" w:rsidR="007177FA" w:rsidRPr="00F834AB" w:rsidRDefault="00000000" w:rsidP="00DB3081">
      <w:pPr>
        <w:spacing w:after="40" w:line="240" w:lineRule="auto"/>
        <w:rPr>
          <w:lang w:val="ru-RU"/>
        </w:rPr>
      </w:pPr>
      <w:r w:rsidRPr="00F834AB">
        <w:rPr>
          <w:color w:val="000000"/>
          <w:lang w:val="ru-RU"/>
        </w:rPr>
        <w:t xml:space="preserve">количество, место хранения Информации и лицо, </w:t>
      </w:r>
      <w:r w:rsidR="00DB3081" w:rsidRPr="00DB3081">
        <w:rPr>
          <w:color w:val="000000"/>
          <w:lang w:val="ru-RU"/>
        </w:rPr>
        <w:t>уполномоченное Стороной на хранение Информации</w:t>
      </w:r>
      <w:r w:rsidRPr="00F834AB">
        <w:rPr>
          <w:color w:val="000000"/>
          <w:lang w:val="ru-RU"/>
        </w:rPr>
        <w:t xml:space="preserve"> и по требованию Обладателя предоставить такой документ Обладателю;</w:t>
      </w:r>
    </w:p>
    <w:p w14:paraId="10B66F95" w14:textId="77777777" w:rsidR="007177FA" w:rsidRPr="00F834AB" w:rsidRDefault="00000000">
      <w:pPr>
        <w:spacing w:after="40" w:line="240" w:lineRule="auto"/>
        <w:rPr>
          <w:lang w:val="ru-RU"/>
        </w:rPr>
      </w:pPr>
      <w:r w:rsidRPr="00F834AB">
        <w:rPr>
          <w:color w:val="000000"/>
          <w:lang w:val="ru-RU"/>
        </w:rPr>
        <w:t>3.3.3.       в течение 3 (трех) рабочих дней с даты передачи Информации Обладателем ограничить</w:t>
      </w:r>
    </w:p>
    <w:p w14:paraId="41E3641F" w14:textId="77777777" w:rsidR="007177FA" w:rsidRPr="00F834AB" w:rsidRDefault="00000000">
      <w:pPr>
        <w:spacing w:after="40" w:line="240" w:lineRule="auto"/>
        <w:rPr>
          <w:lang w:val="ru-RU"/>
        </w:rPr>
      </w:pPr>
      <w:r w:rsidRPr="00F834AB">
        <w:rPr>
          <w:color w:val="000000"/>
          <w:lang w:val="ru-RU"/>
        </w:rPr>
        <w:t>доступ к Информации путем установления порядка обращения с Информацией и контроля за</w:t>
      </w:r>
    </w:p>
    <w:p w14:paraId="4B84CD8E" w14:textId="77777777" w:rsidR="007177FA" w:rsidRPr="00F834AB" w:rsidRDefault="007177FA">
      <w:pPr>
        <w:spacing w:after="80" w:line="240" w:lineRule="auto"/>
        <w:rPr>
          <w:lang w:val="ru-RU"/>
        </w:rPr>
      </w:pPr>
    </w:p>
    <w:p w14:paraId="40CEA7B0" w14:textId="77777777" w:rsidR="007177FA" w:rsidRPr="00F834AB" w:rsidRDefault="00000000">
      <w:pPr>
        <w:spacing w:after="40" w:line="240" w:lineRule="auto"/>
        <w:rPr>
          <w:lang w:val="ru-RU"/>
        </w:rPr>
      </w:pPr>
      <w:r w:rsidRPr="00F834AB">
        <w:rPr>
          <w:color w:val="000000"/>
          <w:lang w:val="ru-RU"/>
        </w:rPr>
        <w:t>соблюдением такого порядка, и по требованию Обладателя предоставить Обладателю Положение о</w:t>
      </w:r>
    </w:p>
    <w:p w14:paraId="5303E261" w14:textId="77777777" w:rsidR="007177FA" w:rsidRPr="00F834AB" w:rsidRDefault="00000000">
      <w:pPr>
        <w:spacing w:after="40" w:line="240" w:lineRule="auto"/>
        <w:rPr>
          <w:lang w:val="ru-RU"/>
        </w:rPr>
      </w:pPr>
      <w:r w:rsidRPr="00F834AB">
        <w:rPr>
          <w:color w:val="000000"/>
          <w:lang w:val="ru-RU"/>
        </w:rPr>
        <w:t>порядке обращения с Информацией и контроля за соблюдением порядка обращения с Информацией;</w:t>
      </w:r>
    </w:p>
    <w:p w14:paraId="57107C1A" w14:textId="77777777" w:rsidR="007177FA" w:rsidRPr="00F834AB" w:rsidRDefault="00000000">
      <w:pPr>
        <w:spacing w:after="40" w:line="240" w:lineRule="auto"/>
        <w:rPr>
          <w:lang w:val="ru-RU"/>
        </w:rPr>
      </w:pPr>
      <w:r w:rsidRPr="00F834AB">
        <w:rPr>
          <w:color w:val="000000"/>
          <w:lang w:val="ru-RU"/>
        </w:rPr>
        <w:t>3.3.4.        систематически вести учет лиц, получивших доступ к Информации, и (или) лиц, которым</w:t>
      </w:r>
    </w:p>
    <w:p w14:paraId="2E75DB9F" w14:textId="77777777" w:rsidR="007177FA" w:rsidRPr="00F834AB" w:rsidRDefault="00000000">
      <w:pPr>
        <w:spacing w:after="40" w:line="240" w:lineRule="auto"/>
        <w:rPr>
          <w:lang w:val="ru-RU"/>
        </w:rPr>
      </w:pPr>
      <w:r w:rsidRPr="00F834AB">
        <w:rPr>
          <w:color w:val="000000"/>
          <w:lang w:val="ru-RU"/>
        </w:rPr>
        <w:t>Информация была предоставлена или передана, путем ведения журнала учета лиц, содержащего ФИО</w:t>
      </w:r>
    </w:p>
    <w:p w14:paraId="7A7724FF" w14:textId="2CF3F2F8" w:rsidR="007177FA" w:rsidRPr="00F834AB" w:rsidRDefault="00000000">
      <w:pPr>
        <w:spacing w:after="40" w:line="240" w:lineRule="auto"/>
        <w:rPr>
          <w:lang w:val="ru-RU"/>
        </w:rPr>
      </w:pPr>
      <w:r w:rsidRPr="00F834AB">
        <w:rPr>
          <w:color w:val="000000"/>
          <w:lang w:val="ru-RU"/>
        </w:rPr>
        <w:t xml:space="preserve">лица, </w:t>
      </w:r>
      <w:r w:rsidR="00DB3081" w:rsidRPr="00DB3081">
        <w:rPr>
          <w:color w:val="000000"/>
          <w:lang w:val="ru-RU"/>
        </w:rPr>
        <w:t>основание предоставления доступа</w:t>
      </w:r>
      <w:r w:rsidRPr="00F834AB">
        <w:rPr>
          <w:color w:val="000000"/>
          <w:lang w:val="ru-RU"/>
        </w:rPr>
        <w:t>, наименование и содержание Информации, вид материального носителя</w:t>
      </w:r>
    </w:p>
    <w:p w14:paraId="47D33A5B" w14:textId="77777777" w:rsidR="007177FA" w:rsidRPr="00F834AB" w:rsidRDefault="00000000">
      <w:pPr>
        <w:spacing w:after="40" w:line="240" w:lineRule="auto"/>
        <w:rPr>
          <w:lang w:val="ru-RU"/>
        </w:rPr>
      </w:pPr>
      <w:r w:rsidRPr="00F834AB">
        <w:rPr>
          <w:color w:val="000000"/>
          <w:lang w:val="ru-RU"/>
        </w:rPr>
        <w:t>Информации, количество материальных носителей Информации, основание доступа к Информации или</w:t>
      </w:r>
    </w:p>
    <w:p w14:paraId="0D72884F" w14:textId="77777777" w:rsidR="007177FA" w:rsidRPr="00F834AB" w:rsidRDefault="00000000">
      <w:pPr>
        <w:spacing w:after="40" w:line="240" w:lineRule="auto"/>
        <w:rPr>
          <w:lang w:val="ru-RU"/>
        </w:rPr>
      </w:pPr>
      <w:r w:rsidRPr="00F834AB">
        <w:rPr>
          <w:color w:val="000000"/>
          <w:lang w:val="ru-RU"/>
        </w:rPr>
        <w:t>ее передачи или предоставления, дату доступа к Информации или дату передачи или предоставления и</w:t>
      </w:r>
    </w:p>
    <w:p w14:paraId="7DE3EA9B" w14:textId="77777777" w:rsidR="007177FA" w:rsidRPr="00F834AB" w:rsidRDefault="00000000">
      <w:pPr>
        <w:spacing w:after="40" w:line="240" w:lineRule="auto"/>
        <w:rPr>
          <w:lang w:val="ru-RU"/>
        </w:rPr>
      </w:pPr>
      <w:r w:rsidRPr="00F834AB">
        <w:rPr>
          <w:color w:val="000000"/>
          <w:lang w:val="ru-RU"/>
        </w:rPr>
        <w:t>подпись лица, получившего доступ к информации или лица, которому Информация была передана или</w:t>
      </w:r>
    </w:p>
    <w:p w14:paraId="2BAC2715" w14:textId="77777777" w:rsidR="007177FA" w:rsidRPr="00F834AB" w:rsidRDefault="00000000">
      <w:pPr>
        <w:spacing w:after="40" w:line="240" w:lineRule="auto"/>
        <w:rPr>
          <w:lang w:val="ru-RU"/>
        </w:rPr>
      </w:pPr>
      <w:r w:rsidRPr="00F834AB">
        <w:rPr>
          <w:color w:val="000000"/>
          <w:lang w:val="ru-RU"/>
        </w:rPr>
        <w:t>предоставлена, по первому требования Обладателя предоставлять Журнал Обладателю;</w:t>
      </w:r>
    </w:p>
    <w:p w14:paraId="06642454" w14:textId="77777777" w:rsidR="007177FA" w:rsidRPr="00F834AB" w:rsidRDefault="00000000">
      <w:pPr>
        <w:spacing w:after="40" w:line="240" w:lineRule="auto"/>
        <w:rPr>
          <w:lang w:val="ru-RU"/>
        </w:rPr>
      </w:pPr>
      <w:r w:rsidRPr="00F834AB">
        <w:rPr>
          <w:color w:val="FF0000"/>
          <w:lang w:val="ru-RU"/>
        </w:rPr>
        <w:t>3.3.5. Передавать Информацию третьим лицам или привлекать третьих лиц к обработке, хранению, использованию Информации допускается только с предварительного письменного согласия Обладателя и при условии принятия такими лицами обязательств о конфиденциальности в объеме не менее предусмотренного настоящим Соглашением;</w:t>
      </w:r>
    </w:p>
    <w:p w14:paraId="4AD259DF" w14:textId="77777777" w:rsidR="007177FA" w:rsidRPr="00F834AB" w:rsidRDefault="00000000">
      <w:pPr>
        <w:spacing w:after="40" w:line="240" w:lineRule="auto"/>
        <w:rPr>
          <w:lang w:val="ru-RU"/>
        </w:rPr>
      </w:pPr>
      <w:r w:rsidRPr="00F834AB">
        <w:rPr>
          <w:color w:val="000000"/>
          <w:lang w:val="ru-RU"/>
        </w:rPr>
        <w:t>3.3.6. нанести (в случае их отсутствия) на материальные носители или включить в состав реквизитов</w:t>
      </w:r>
    </w:p>
    <w:p w14:paraId="02CE9210" w14:textId="77777777" w:rsidR="007177FA" w:rsidRPr="00F834AB" w:rsidRDefault="00000000">
      <w:pPr>
        <w:spacing w:after="40" w:line="240" w:lineRule="auto"/>
        <w:rPr>
          <w:lang w:val="ru-RU"/>
        </w:rPr>
      </w:pPr>
      <w:proofErr w:type="gramStart"/>
      <w:r w:rsidRPr="00F834AB">
        <w:rPr>
          <w:color w:val="000000"/>
          <w:lang w:val="ru-RU"/>
        </w:rPr>
        <w:t>документов ,</w:t>
      </w:r>
      <w:proofErr w:type="gramEnd"/>
      <w:r w:rsidRPr="00F834AB">
        <w:rPr>
          <w:color w:val="000000"/>
          <w:lang w:val="ru-RU"/>
        </w:rPr>
        <w:t xml:space="preserve"> содержащих Информацию, гриф «Коммерческая тайна» с указанием Обладателя</w:t>
      </w:r>
    </w:p>
    <w:p w14:paraId="49C61F51" w14:textId="77777777" w:rsidR="007177FA" w:rsidRPr="00F834AB" w:rsidRDefault="00000000">
      <w:pPr>
        <w:spacing w:after="40" w:line="240" w:lineRule="auto"/>
        <w:rPr>
          <w:lang w:val="ru-RU"/>
        </w:rPr>
      </w:pPr>
      <w:r w:rsidRPr="00F834AB">
        <w:rPr>
          <w:color w:val="000000"/>
          <w:lang w:val="ru-RU"/>
        </w:rPr>
        <w:t>Информации;</w:t>
      </w:r>
    </w:p>
    <w:p w14:paraId="50AC4669" w14:textId="77777777" w:rsidR="007177FA" w:rsidRPr="00F834AB" w:rsidRDefault="00000000">
      <w:pPr>
        <w:spacing w:after="40" w:line="240" w:lineRule="auto"/>
        <w:rPr>
          <w:lang w:val="ru-RU"/>
        </w:rPr>
      </w:pPr>
      <w:r w:rsidRPr="00F834AB">
        <w:rPr>
          <w:color w:val="000000"/>
          <w:lang w:val="ru-RU"/>
        </w:rPr>
        <w:t>3.3.7. обеспечить хранение материальных носителей Информации в охраняемых помещениях с</w:t>
      </w:r>
    </w:p>
    <w:p w14:paraId="7C160EC5" w14:textId="77777777" w:rsidR="007177FA" w:rsidRPr="00F834AB" w:rsidRDefault="00000000">
      <w:pPr>
        <w:spacing w:after="40" w:line="240" w:lineRule="auto"/>
        <w:rPr>
          <w:lang w:val="ru-RU"/>
        </w:rPr>
      </w:pPr>
      <w:r w:rsidRPr="00F834AB">
        <w:rPr>
          <w:color w:val="000000"/>
          <w:lang w:val="ru-RU"/>
        </w:rPr>
        <w:t>ограниченным доступом, а также постоянный контроль ответственного лица Стороны за доступом к</w:t>
      </w:r>
    </w:p>
    <w:p w14:paraId="75419998" w14:textId="77777777" w:rsidR="007177FA" w:rsidRPr="00F834AB" w:rsidRDefault="00000000">
      <w:pPr>
        <w:spacing w:after="40" w:line="240" w:lineRule="auto"/>
        <w:rPr>
          <w:lang w:val="ru-RU"/>
        </w:rPr>
      </w:pPr>
      <w:r w:rsidRPr="00F834AB">
        <w:rPr>
          <w:color w:val="000000"/>
          <w:lang w:val="ru-RU"/>
        </w:rPr>
        <w:t>Информации и постоянную фиксацию фактов такого доступа;</w:t>
      </w:r>
    </w:p>
    <w:p w14:paraId="70AE4A23" w14:textId="77777777" w:rsidR="007177FA" w:rsidRPr="00F834AB" w:rsidRDefault="00000000">
      <w:pPr>
        <w:spacing w:after="40" w:line="240" w:lineRule="auto"/>
        <w:rPr>
          <w:lang w:val="ru-RU"/>
        </w:rPr>
      </w:pPr>
      <w:r w:rsidRPr="00F834AB">
        <w:rPr>
          <w:color w:val="000000"/>
          <w:lang w:val="ru-RU"/>
        </w:rPr>
        <w:t>3.3.8. незамедлительно, но в любом случае в течение 1 (одного) рабочего дня с даты обнаружения</w:t>
      </w:r>
    </w:p>
    <w:p w14:paraId="695F0C89" w14:textId="77777777" w:rsidR="007177FA" w:rsidRPr="00F834AB" w:rsidRDefault="00000000">
      <w:pPr>
        <w:spacing w:after="40" w:line="240" w:lineRule="auto"/>
        <w:rPr>
          <w:lang w:val="ru-RU"/>
        </w:rPr>
      </w:pPr>
      <w:r w:rsidRPr="00F834AB">
        <w:rPr>
          <w:color w:val="000000"/>
          <w:lang w:val="ru-RU"/>
        </w:rPr>
        <w:t>соответствующего нарушения, письменно информировать Обладателя обо всех фактах</w:t>
      </w:r>
    </w:p>
    <w:p w14:paraId="7E70CC4A" w14:textId="77777777" w:rsidR="007177FA" w:rsidRPr="00F834AB" w:rsidRDefault="00000000">
      <w:pPr>
        <w:spacing w:after="40" w:line="240" w:lineRule="auto"/>
        <w:rPr>
          <w:lang w:val="ru-RU"/>
        </w:rPr>
      </w:pPr>
      <w:r w:rsidRPr="00F834AB">
        <w:rPr>
          <w:color w:val="000000"/>
          <w:lang w:val="ru-RU"/>
        </w:rPr>
        <w:t>несанкционированного доступа к Информации, утраты или повреждения материальных носителей</w:t>
      </w:r>
    </w:p>
    <w:p w14:paraId="485A41FF" w14:textId="77777777" w:rsidR="007177FA" w:rsidRPr="00F834AB" w:rsidRDefault="00000000">
      <w:pPr>
        <w:spacing w:after="40" w:line="240" w:lineRule="auto"/>
        <w:rPr>
          <w:lang w:val="ru-RU"/>
        </w:rPr>
      </w:pPr>
      <w:r w:rsidRPr="00F834AB">
        <w:rPr>
          <w:color w:val="000000"/>
          <w:lang w:val="ru-RU"/>
        </w:rPr>
        <w:t>Информации, возникновения угрозы такого несанкционированного доступа, утраты или повреждения,</w:t>
      </w:r>
    </w:p>
    <w:p w14:paraId="49A2AB14" w14:textId="77777777" w:rsidR="007177FA" w:rsidRPr="00F834AB" w:rsidRDefault="00000000">
      <w:pPr>
        <w:spacing w:after="40" w:line="240" w:lineRule="auto"/>
        <w:rPr>
          <w:lang w:val="ru-RU"/>
        </w:rPr>
      </w:pPr>
      <w:r w:rsidRPr="00F834AB">
        <w:rPr>
          <w:color w:val="000000"/>
          <w:lang w:val="ru-RU"/>
        </w:rPr>
        <w:t>принять все необходимые меры для предотвращения указанных действий и/или событий, а в случае их</w:t>
      </w:r>
    </w:p>
    <w:p w14:paraId="0089F723" w14:textId="77777777" w:rsidR="007177FA" w:rsidRPr="00F834AB" w:rsidRDefault="00000000">
      <w:pPr>
        <w:spacing w:after="40" w:line="240" w:lineRule="auto"/>
        <w:rPr>
          <w:lang w:val="ru-RU"/>
        </w:rPr>
      </w:pPr>
      <w:r w:rsidRPr="00F834AB">
        <w:rPr>
          <w:color w:val="000000"/>
          <w:lang w:val="ru-RU"/>
        </w:rPr>
        <w:t>наступления – все необходимые меры для пресечения таких действий и/или событий и для</w:t>
      </w:r>
    </w:p>
    <w:p w14:paraId="47DA9729" w14:textId="77777777" w:rsidR="007177FA" w:rsidRPr="00F834AB" w:rsidRDefault="00000000">
      <w:pPr>
        <w:spacing w:after="40" w:line="240" w:lineRule="auto"/>
        <w:rPr>
          <w:lang w:val="ru-RU"/>
        </w:rPr>
      </w:pPr>
      <w:r w:rsidRPr="00F834AB">
        <w:rPr>
          <w:color w:val="000000"/>
          <w:lang w:val="ru-RU"/>
        </w:rPr>
        <w:t>предотвращения      возникновения     и/или   уменьшения     размера    убытков   Обладателя      от</w:t>
      </w:r>
    </w:p>
    <w:p w14:paraId="27E5E87F" w14:textId="77777777" w:rsidR="007177FA" w:rsidRPr="00F834AB" w:rsidRDefault="00000000">
      <w:pPr>
        <w:spacing w:after="40" w:line="240" w:lineRule="auto"/>
        <w:rPr>
          <w:lang w:val="ru-RU"/>
        </w:rPr>
      </w:pPr>
      <w:r w:rsidRPr="00F834AB">
        <w:rPr>
          <w:color w:val="000000"/>
          <w:lang w:val="ru-RU"/>
        </w:rPr>
        <w:t>несанкционированного использования, копирования, распространения, разглашения Информации,</w:t>
      </w:r>
    </w:p>
    <w:p w14:paraId="3A1524F5" w14:textId="77777777" w:rsidR="007177FA" w:rsidRPr="00F834AB" w:rsidRDefault="00000000">
      <w:pPr>
        <w:spacing w:after="40" w:line="240" w:lineRule="auto"/>
        <w:rPr>
          <w:lang w:val="ru-RU"/>
        </w:rPr>
      </w:pPr>
      <w:r w:rsidRPr="00F834AB">
        <w:rPr>
          <w:color w:val="000000"/>
          <w:lang w:val="ru-RU"/>
        </w:rPr>
        <w:t>утраты или повреждения материальных носителей Информации;</w:t>
      </w:r>
    </w:p>
    <w:p w14:paraId="58379628" w14:textId="77777777" w:rsidR="007177FA" w:rsidRPr="00F834AB" w:rsidRDefault="00000000">
      <w:pPr>
        <w:spacing w:after="40" w:line="240" w:lineRule="auto"/>
        <w:rPr>
          <w:lang w:val="ru-RU"/>
        </w:rPr>
      </w:pPr>
      <w:r w:rsidRPr="00F834AB">
        <w:rPr>
          <w:color w:val="FF0000"/>
          <w:lang w:val="ru-RU"/>
        </w:rPr>
        <w:t>3.3.9. В случае несанкционированного использования, копирования, распространения, разглашения Информации, утраты или повреждения материальных носителей Информации Принимающая сторона обязуется содействовать Обладателю в защите прав, связанных с нарушением конфиденциальности, в разумном объеме и при наличии соответствующего запроса Обладателя, включая предоставление имеющихся у Принимающей стороны сведений и документов, необходимых для подтверждения факта нарушения;</w:t>
      </w:r>
    </w:p>
    <w:p w14:paraId="67885D7D" w14:textId="77777777" w:rsidR="007177FA" w:rsidRPr="00F834AB" w:rsidRDefault="00000000">
      <w:pPr>
        <w:spacing w:after="40" w:line="240" w:lineRule="auto"/>
        <w:rPr>
          <w:lang w:val="ru-RU"/>
        </w:rPr>
      </w:pPr>
      <w:r w:rsidRPr="00F834AB">
        <w:rPr>
          <w:color w:val="000000"/>
          <w:lang w:val="ru-RU"/>
        </w:rPr>
        <w:t>3.3.10.       При прекращении настоящего Соглашения незамедлительно, но в любом случае не позднее</w:t>
      </w:r>
    </w:p>
    <w:p w14:paraId="75775FE5" w14:textId="77777777" w:rsidR="007177FA" w:rsidRPr="00F834AB" w:rsidRDefault="00000000">
      <w:pPr>
        <w:spacing w:after="0" w:line="240" w:lineRule="auto"/>
        <w:rPr>
          <w:lang w:val="ru-RU"/>
        </w:rPr>
      </w:pPr>
      <w:r w:rsidRPr="00F834AB">
        <w:rPr>
          <w:color w:val="FF0000"/>
          <w:lang w:val="ru-RU"/>
        </w:rPr>
        <w:t xml:space="preserve">3.3.10.1. При прекращении сотрудничества Сторона, получившая Информацию, обязуется прекратить использование доступов Обладателя, выйти из аккаунтов и сервисов Обладателя, удалить локальные копии </w:t>
      </w:r>
      <w:r w:rsidRPr="00F834AB">
        <w:rPr>
          <w:color w:val="FF0000"/>
          <w:lang w:val="ru-RU"/>
        </w:rPr>
        <w:lastRenderedPageBreak/>
        <w:t>файлов, переписок, выгрузок, клиентских данных и иных материалов Обладателя, если иное письменно не согласовано Сторонами или не требуется по закону.</w:t>
      </w:r>
    </w:p>
    <w:p w14:paraId="7FA6CC13" w14:textId="77777777" w:rsidR="007177FA" w:rsidRPr="00F834AB" w:rsidRDefault="00000000">
      <w:pPr>
        <w:spacing w:after="40" w:line="240" w:lineRule="auto"/>
        <w:rPr>
          <w:lang w:val="ru-RU"/>
        </w:rPr>
      </w:pPr>
      <w:r w:rsidRPr="00F834AB">
        <w:rPr>
          <w:color w:val="000000"/>
          <w:lang w:val="ru-RU"/>
        </w:rPr>
        <w:t>5 (пяти) рабочих дней с момента прекращения настоящего Соглашения, передать Обладателю всю</w:t>
      </w:r>
    </w:p>
    <w:p w14:paraId="3CEFE6B8" w14:textId="77777777" w:rsidR="007177FA" w:rsidRPr="00F834AB" w:rsidRDefault="00000000">
      <w:pPr>
        <w:spacing w:after="40" w:line="240" w:lineRule="auto"/>
        <w:rPr>
          <w:lang w:val="ru-RU"/>
        </w:rPr>
      </w:pPr>
      <w:r w:rsidRPr="00F834AB">
        <w:rPr>
          <w:color w:val="000000"/>
          <w:lang w:val="ru-RU"/>
        </w:rPr>
        <w:t>Информацию, уничтожить материальные носители Информации, созданные в течение срока действия</w:t>
      </w:r>
    </w:p>
    <w:p w14:paraId="5A72F762" w14:textId="77777777" w:rsidR="007177FA" w:rsidRPr="00F834AB" w:rsidRDefault="00000000">
      <w:pPr>
        <w:spacing w:after="40" w:line="240" w:lineRule="auto"/>
        <w:rPr>
          <w:lang w:val="ru-RU"/>
        </w:rPr>
      </w:pPr>
      <w:r w:rsidRPr="00F834AB">
        <w:rPr>
          <w:color w:val="000000"/>
          <w:lang w:val="ru-RU"/>
        </w:rPr>
        <w:t>настоящего Соглашения, содержащие Информацию и не востребованные Обладателем, и предоставить</w:t>
      </w:r>
    </w:p>
    <w:p w14:paraId="078962F1" w14:textId="77777777" w:rsidR="007177FA" w:rsidRPr="00F834AB" w:rsidRDefault="00000000">
      <w:pPr>
        <w:spacing w:after="40" w:line="240" w:lineRule="auto"/>
        <w:rPr>
          <w:lang w:val="ru-RU"/>
        </w:rPr>
      </w:pPr>
      <w:r w:rsidRPr="00F834AB">
        <w:rPr>
          <w:color w:val="000000"/>
          <w:lang w:val="ru-RU"/>
        </w:rPr>
        <w:t>Обладателю Акт об уничтожении материальных носителей Информации в течение 3 (трех) рабочих дней</w:t>
      </w:r>
    </w:p>
    <w:p w14:paraId="3CA56016" w14:textId="77777777" w:rsidR="007177FA" w:rsidRPr="00F834AB" w:rsidRDefault="00000000">
      <w:pPr>
        <w:spacing w:after="40" w:line="240" w:lineRule="auto"/>
        <w:rPr>
          <w:lang w:val="ru-RU"/>
        </w:rPr>
      </w:pPr>
      <w:r w:rsidRPr="00F834AB">
        <w:rPr>
          <w:color w:val="000000"/>
          <w:lang w:val="ru-RU"/>
        </w:rPr>
        <w:t>с даты уничтожения/утилизации.</w:t>
      </w:r>
    </w:p>
    <w:p w14:paraId="2F641019" w14:textId="77777777" w:rsidR="007177FA" w:rsidRPr="00F834AB" w:rsidRDefault="00000000">
      <w:pPr>
        <w:spacing w:after="40" w:line="240" w:lineRule="auto"/>
        <w:rPr>
          <w:lang w:val="ru-RU"/>
        </w:rPr>
      </w:pPr>
      <w:r w:rsidRPr="00F834AB">
        <w:rPr>
          <w:color w:val="000000"/>
          <w:lang w:val="ru-RU"/>
        </w:rPr>
        <w:t>3.3.11.       Не передавать, не копировать, не разглашать Информацию, не отменять меры охраны</w:t>
      </w:r>
    </w:p>
    <w:p w14:paraId="2CCA5C56" w14:textId="77777777" w:rsidR="007177FA" w:rsidRPr="00F834AB" w:rsidRDefault="00000000">
      <w:pPr>
        <w:spacing w:after="0" w:line="240" w:lineRule="auto"/>
        <w:rPr>
          <w:lang w:val="ru-RU"/>
        </w:rPr>
      </w:pPr>
      <w:r w:rsidRPr="00F834AB">
        <w:rPr>
          <w:color w:val="FF0000"/>
          <w:lang w:val="ru-RU"/>
        </w:rPr>
        <w:t>3.3.11.1. Не использовать контакты клиентов Обладателя, клиентскую базу, переписки, заявки и иные данные клиентов для личных целей, самостоятельных продаж, предложений услуг, перевода клиентов на третьих лиц или коммуникации с клиентами вне задач Обладателя.</w:t>
      </w:r>
    </w:p>
    <w:p w14:paraId="6A450D21" w14:textId="77777777" w:rsidR="007177FA" w:rsidRPr="00F834AB" w:rsidRDefault="00000000">
      <w:pPr>
        <w:spacing w:after="0" w:line="240" w:lineRule="auto"/>
        <w:rPr>
          <w:lang w:val="ru-RU"/>
        </w:rPr>
      </w:pPr>
      <w:r w:rsidRPr="00F834AB">
        <w:rPr>
          <w:color w:val="FF0000"/>
          <w:lang w:val="ru-RU"/>
        </w:rPr>
        <w:t xml:space="preserve">3.3.11.2. Не сохранять клиентские данные, переписки, выгрузки из </w:t>
      </w:r>
      <w:r>
        <w:rPr>
          <w:color w:val="FF0000"/>
        </w:rPr>
        <w:t>CRM</w:t>
      </w:r>
      <w:r w:rsidRPr="00F834AB">
        <w:rPr>
          <w:color w:val="FF0000"/>
          <w:lang w:val="ru-RU"/>
        </w:rPr>
        <w:t>/таблиц, учебные материалы, внутренние инструкции, финансовые расчеты и иные материалы Обладателя на личных устройствах, в личных облачных хранилищах, личных аккаунтах или мессенджерах, кроме случаев, прямо согласованных с Обладателем.</w:t>
      </w:r>
    </w:p>
    <w:p w14:paraId="7615AC89" w14:textId="77777777" w:rsidR="007177FA" w:rsidRPr="00F834AB" w:rsidRDefault="00000000">
      <w:pPr>
        <w:spacing w:after="0" w:line="240" w:lineRule="auto"/>
        <w:rPr>
          <w:lang w:val="ru-RU"/>
        </w:rPr>
      </w:pPr>
      <w:r w:rsidRPr="00F834AB">
        <w:rPr>
          <w:color w:val="FF0000"/>
          <w:lang w:val="ru-RU"/>
        </w:rPr>
        <w:t xml:space="preserve">3.3.11.3. Не передавать третьим лицам логины, пароли, коды подтверждения, ссылки доступа, права администратора и иные средства доступа к сервисам, аккаунтам, </w:t>
      </w:r>
      <w:r>
        <w:rPr>
          <w:color w:val="FF0000"/>
        </w:rPr>
        <w:t>CRM</w:t>
      </w:r>
      <w:r w:rsidRPr="00F834AB">
        <w:rPr>
          <w:color w:val="FF0000"/>
          <w:lang w:val="ru-RU"/>
        </w:rPr>
        <w:t>, таблицам, облачным хранилищам, сайтам и информационным системам Обладателя.</w:t>
      </w:r>
    </w:p>
    <w:p w14:paraId="38890625" w14:textId="77777777" w:rsidR="007177FA" w:rsidRPr="00F834AB" w:rsidRDefault="00000000">
      <w:pPr>
        <w:spacing w:after="0" w:line="240" w:lineRule="auto"/>
        <w:rPr>
          <w:lang w:val="ru-RU"/>
        </w:rPr>
      </w:pPr>
      <w:r w:rsidRPr="00F834AB">
        <w:rPr>
          <w:color w:val="FF0000"/>
          <w:lang w:val="ru-RU"/>
        </w:rPr>
        <w:t xml:space="preserve">3.3.11.4. Не изменять, не удалять, не повреждать, не блокировать и не ограничивать доступ Обладателя к материалам, документам, перепискам, таблицам, </w:t>
      </w:r>
      <w:r>
        <w:rPr>
          <w:color w:val="FF0000"/>
        </w:rPr>
        <w:t>CRM</w:t>
      </w:r>
      <w:r w:rsidRPr="00F834AB">
        <w:rPr>
          <w:color w:val="FF0000"/>
          <w:lang w:val="ru-RU"/>
        </w:rPr>
        <w:t>-записям, аккаунтам, базам данных и иным ресурсам Обладателя.</w:t>
      </w:r>
    </w:p>
    <w:p w14:paraId="7BBD9560" w14:textId="77777777" w:rsidR="007177FA" w:rsidRPr="00F834AB" w:rsidRDefault="00000000">
      <w:pPr>
        <w:spacing w:after="40" w:line="240" w:lineRule="auto"/>
        <w:rPr>
          <w:lang w:val="ru-RU"/>
        </w:rPr>
      </w:pPr>
      <w:r w:rsidRPr="00F834AB">
        <w:rPr>
          <w:color w:val="000000"/>
          <w:lang w:val="ru-RU"/>
        </w:rPr>
        <w:t>конфиденциальности Информации без письменного разрешения Обладателя.</w:t>
      </w:r>
    </w:p>
    <w:p w14:paraId="33187F35" w14:textId="77777777" w:rsidR="007177FA" w:rsidRPr="00F834AB" w:rsidRDefault="00000000">
      <w:pPr>
        <w:spacing w:after="40" w:line="240" w:lineRule="auto"/>
        <w:rPr>
          <w:lang w:val="ru-RU"/>
        </w:rPr>
      </w:pPr>
      <w:r w:rsidRPr="00F834AB">
        <w:rPr>
          <w:color w:val="000000"/>
          <w:lang w:val="ru-RU"/>
        </w:rPr>
        <w:t>3.3.12.       Незамедлительно, но в любом случае в течение 1 (одного) рабочего дня, письменно</w:t>
      </w:r>
    </w:p>
    <w:p w14:paraId="4DD4ED7E" w14:textId="77777777" w:rsidR="007177FA" w:rsidRPr="00F834AB" w:rsidRDefault="00000000">
      <w:pPr>
        <w:spacing w:after="40" w:line="240" w:lineRule="auto"/>
        <w:rPr>
          <w:lang w:val="ru-RU"/>
        </w:rPr>
      </w:pPr>
      <w:r w:rsidRPr="00F834AB">
        <w:rPr>
          <w:color w:val="000000"/>
          <w:lang w:val="ru-RU"/>
        </w:rPr>
        <w:t>сообщить Обладателю о предъявлении органами государственной власти, органами местного</w:t>
      </w:r>
    </w:p>
    <w:p w14:paraId="7CA7E16C" w14:textId="77777777" w:rsidR="007177FA" w:rsidRPr="00F834AB" w:rsidRDefault="00000000">
      <w:pPr>
        <w:spacing w:after="40" w:line="240" w:lineRule="auto"/>
        <w:rPr>
          <w:lang w:val="ru-RU"/>
        </w:rPr>
      </w:pPr>
      <w:r w:rsidRPr="00F834AB">
        <w:rPr>
          <w:color w:val="000000"/>
          <w:lang w:val="ru-RU"/>
        </w:rPr>
        <w:t>самоуправления, иными органами требования к Стороне о предоставлении Информации с указанием</w:t>
      </w:r>
    </w:p>
    <w:p w14:paraId="4F7FE697" w14:textId="77777777" w:rsidR="007177FA" w:rsidRPr="00F834AB" w:rsidRDefault="007177FA">
      <w:pPr>
        <w:spacing w:after="80" w:line="240" w:lineRule="auto"/>
        <w:rPr>
          <w:lang w:val="ru-RU"/>
        </w:rPr>
      </w:pPr>
    </w:p>
    <w:p w14:paraId="78BE2085" w14:textId="77777777" w:rsidR="007177FA" w:rsidRPr="00F834AB" w:rsidRDefault="00000000">
      <w:pPr>
        <w:spacing w:after="40" w:line="240" w:lineRule="auto"/>
        <w:rPr>
          <w:lang w:val="ru-RU"/>
        </w:rPr>
      </w:pPr>
      <w:r w:rsidRPr="00F834AB">
        <w:rPr>
          <w:color w:val="000000"/>
          <w:lang w:val="ru-RU"/>
        </w:rPr>
        <w:t>объема запрашиваемой Информации и целей запроса, не предпринимать каких-либо дальнейших</w:t>
      </w:r>
    </w:p>
    <w:p w14:paraId="30F27D36" w14:textId="77777777" w:rsidR="007177FA" w:rsidRPr="00F834AB" w:rsidRDefault="00000000">
      <w:pPr>
        <w:spacing w:after="40" w:line="240" w:lineRule="auto"/>
        <w:rPr>
          <w:lang w:val="ru-RU"/>
        </w:rPr>
      </w:pPr>
      <w:r w:rsidRPr="00F834AB">
        <w:rPr>
          <w:color w:val="000000"/>
          <w:lang w:val="ru-RU"/>
        </w:rPr>
        <w:t>действий до получения указаний Обладателя в соответствии с п.3.1.3. настоящего Соглашения.</w:t>
      </w:r>
    </w:p>
    <w:p w14:paraId="61BA53DC" w14:textId="77777777" w:rsidR="007177FA" w:rsidRPr="00F834AB" w:rsidRDefault="00000000">
      <w:pPr>
        <w:spacing w:after="40" w:line="240" w:lineRule="auto"/>
        <w:rPr>
          <w:lang w:val="ru-RU"/>
        </w:rPr>
      </w:pPr>
      <w:r w:rsidRPr="00F834AB">
        <w:rPr>
          <w:color w:val="000000"/>
          <w:lang w:val="ru-RU"/>
        </w:rPr>
        <w:t>3.4     Сторона, получившая Информацию от Обладателя, вправе:</w:t>
      </w:r>
    </w:p>
    <w:p w14:paraId="4430178E" w14:textId="77777777" w:rsidR="007177FA" w:rsidRPr="00F834AB" w:rsidRDefault="00000000">
      <w:pPr>
        <w:spacing w:after="40" w:line="240" w:lineRule="auto"/>
        <w:rPr>
          <w:lang w:val="ru-RU"/>
        </w:rPr>
      </w:pPr>
      <w:r w:rsidRPr="00F834AB">
        <w:rPr>
          <w:color w:val="FF0000"/>
          <w:lang w:val="ru-RU"/>
        </w:rPr>
        <w:t>3.4.1. Самостоятельно определять дополнительные к установленным настоящим Соглашением меры по охране конфиденциальности Информации, если такие меры не противоречат настоящему Соглашению и не ограничивают права Обладателя на Информацию;</w:t>
      </w:r>
    </w:p>
    <w:p w14:paraId="04048D5D" w14:textId="77777777" w:rsidR="007177FA" w:rsidRPr="00F834AB" w:rsidRDefault="00000000">
      <w:pPr>
        <w:spacing w:after="40" w:line="240" w:lineRule="auto"/>
        <w:rPr>
          <w:lang w:val="ru-RU"/>
        </w:rPr>
      </w:pPr>
      <w:r w:rsidRPr="00F834AB">
        <w:rPr>
          <w:color w:val="000000"/>
          <w:lang w:val="ru-RU"/>
        </w:rPr>
        <w:t>3.4.2. Передавать Информацию контрагентам при условии заключения с ними соглашений о</w:t>
      </w:r>
    </w:p>
    <w:p w14:paraId="3DAFD60B" w14:textId="77777777" w:rsidR="007177FA" w:rsidRPr="00F834AB" w:rsidRDefault="00000000">
      <w:pPr>
        <w:spacing w:after="40" w:line="240" w:lineRule="auto"/>
        <w:rPr>
          <w:lang w:val="ru-RU"/>
        </w:rPr>
      </w:pPr>
      <w:r w:rsidRPr="00F834AB">
        <w:rPr>
          <w:color w:val="000000"/>
          <w:lang w:val="ru-RU"/>
        </w:rPr>
        <w:t>неразглашении Информации, аналогичных настоящему Соглашению, и получения письменного согласия</w:t>
      </w:r>
    </w:p>
    <w:p w14:paraId="1DB332C0" w14:textId="77777777" w:rsidR="007177FA" w:rsidRPr="00F834AB" w:rsidRDefault="00000000">
      <w:pPr>
        <w:spacing w:after="40" w:line="240" w:lineRule="auto"/>
        <w:rPr>
          <w:lang w:val="ru-RU"/>
        </w:rPr>
      </w:pPr>
      <w:r w:rsidRPr="00F834AB">
        <w:rPr>
          <w:color w:val="000000"/>
          <w:lang w:val="ru-RU"/>
        </w:rPr>
        <w:t>Обладателя на передачу Информации таким контрагентам.</w:t>
      </w:r>
    </w:p>
    <w:p w14:paraId="7EAE9F8D" w14:textId="77777777" w:rsidR="007177FA" w:rsidRPr="00F834AB" w:rsidRDefault="00000000">
      <w:pPr>
        <w:spacing w:after="40" w:line="240" w:lineRule="auto"/>
        <w:rPr>
          <w:lang w:val="ru-RU"/>
        </w:rPr>
      </w:pPr>
      <w:r w:rsidRPr="00F834AB">
        <w:rPr>
          <w:color w:val="000000"/>
          <w:lang w:val="ru-RU"/>
        </w:rPr>
        <w:t>3.4.3. В порядке, установленном п. 5.1. настоящего Соглашения, получать от Обладателя сведения о</w:t>
      </w:r>
    </w:p>
    <w:p w14:paraId="0C2BE015" w14:textId="77777777" w:rsidR="007177FA" w:rsidRPr="00F834AB" w:rsidRDefault="00000000">
      <w:pPr>
        <w:spacing w:after="40" w:line="240" w:lineRule="auto"/>
        <w:rPr>
          <w:lang w:val="ru-RU"/>
        </w:rPr>
      </w:pPr>
      <w:r w:rsidRPr="00F834AB">
        <w:rPr>
          <w:color w:val="000000"/>
          <w:lang w:val="ru-RU"/>
        </w:rPr>
        <w:t>введении в отношении Информации режима коммерческой тайны, об отмене режима коммерческой тайны</w:t>
      </w:r>
    </w:p>
    <w:p w14:paraId="0A4042D9" w14:textId="77777777" w:rsidR="007177FA" w:rsidRPr="00F834AB" w:rsidRDefault="00000000">
      <w:pPr>
        <w:spacing w:after="40" w:line="240" w:lineRule="auto"/>
        <w:rPr>
          <w:lang w:val="ru-RU"/>
        </w:rPr>
      </w:pPr>
      <w:r w:rsidRPr="00F834AB">
        <w:rPr>
          <w:color w:val="000000"/>
          <w:lang w:val="ru-RU"/>
        </w:rPr>
        <w:t>в отношении Информации, о передаче или предоставлении Информации третьим лицам.</w:t>
      </w:r>
    </w:p>
    <w:p w14:paraId="5E5141AB" w14:textId="77777777" w:rsidR="007177FA" w:rsidRPr="00F834AB" w:rsidRDefault="007177FA">
      <w:pPr>
        <w:spacing w:after="80" w:line="240" w:lineRule="auto"/>
        <w:rPr>
          <w:lang w:val="ru-RU"/>
        </w:rPr>
      </w:pPr>
    </w:p>
    <w:p w14:paraId="6E5117DB" w14:textId="77777777" w:rsidR="007177FA" w:rsidRPr="00F834AB" w:rsidRDefault="00000000">
      <w:pPr>
        <w:spacing w:after="40" w:line="240" w:lineRule="auto"/>
        <w:jc w:val="center"/>
        <w:rPr>
          <w:lang w:val="ru-RU"/>
        </w:rPr>
      </w:pPr>
      <w:r w:rsidRPr="00F834AB">
        <w:rPr>
          <w:b/>
          <w:color w:val="000000"/>
          <w:lang w:val="ru-RU"/>
        </w:rPr>
        <w:t>4. ОТВЕТСТВЕННОСТЬ</w:t>
      </w:r>
    </w:p>
    <w:p w14:paraId="380D2B7D" w14:textId="77777777" w:rsidR="007177FA" w:rsidRPr="00F834AB" w:rsidRDefault="007177FA">
      <w:pPr>
        <w:spacing w:after="80" w:line="240" w:lineRule="auto"/>
        <w:rPr>
          <w:lang w:val="ru-RU"/>
        </w:rPr>
      </w:pPr>
    </w:p>
    <w:p w14:paraId="6C4A28DC" w14:textId="77777777" w:rsidR="007177FA" w:rsidRPr="00F834AB" w:rsidRDefault="00000000">
      <w:pPr>
        <w:spacing w:after="40" w:line="240" w:lineRule="auto"/>
        <w:rPr>
          <w:lang w:val="ru-RU"/>
        </w:rPr>
      </w:pPr>
      <w:r w:rsidRPr="00F834AB">
        <w:rPr>
          <w:color w:val="000000"/>
          <w:lang w:val="ru-RU"/>
        </w:rPr>
        <w:t>4.1. В случае нарушения обязательств, установленных п.3.3. настоящего Соглашения, Обладатель</w:t>
      </w:r>
    </w:p>
    <w:p w14:paraId="740E6094" w14:textId="77777777" w:rsidR="007177FA" w:rsidRPr="00F834AB" w:rsidRDefault="00000000">
      <w:pPr>
        <w:spacing w:after="0" w:line="240" w:lineRule="auto"/>
        <w:rPr>
          <w:lang w:val="ru-RU"/>
        </w:rPr>
      </w:pPr>
      <w:r w:rsidRPr="00F834AB">
        <w:rPr>
          <w:color w:val="FF0000"/>
          <w:lang w:val="ru-RU"/>
        </w:rPr>
        <w:t>4.1.1. Нарушением настоящего Соглашения, в том числе, считается неправомерное использование, копирование, выгрузка, передача третьим лицам или сохранение клиентской базы, персональных данных, переписок, доступов, внутренних материалов, финансовых условий, партнерских договоренностей, учебных материалов и иной Информации Обладателя.</w:t>
      </w:r>
    </w:p>
    <w:p w14:paraId="669BF3E4" w14:textId="77777777" w:rsidR="007177FA" w:rsidRPr="00F834AB" w:rsidRDefault="00000000">
      <w:pPr>
        <w:spacing w:after="40" w:line="240" w:lineRule="auto"/>
        <w:rPr>
          <w:lang w:val="ru-RU"/>
        </w:rPr>
      </w:pPr>
      <w:r w:rsidRPr="00F834AB">
        <w:rPr>
          <w:color w:val="000000"/>
          <w:lang w:val="ru-RU"/>
        </w:rPr>
        <w:t>информации вправе потребовать от нарушившей Стороны устранения допущенного нарушения. В случае</w:t>
      </w:r>
    </w:p>
    <w:p w14:paraId="07E861DA" w14:textId="77777777" w:rsidR="007177FA" w:rsidRPr="00F834AB" w:rsidRDefault="00000000">
      <w:pPr>
        <w:spacing w:after="40" w:line="240" w:lineRule="auto"/>
        <w:rPr>
          <w:lang w:val="ru-RU"/>
        </w:rPr>
      </w:pPr>
      <w:r w:rsidRPr="00F834AB">
        <w:rPr>
          <w:color w:val="000000"/>
          <w:lang w:val="ru-RU"/>
        </w:rPr>
        <w:t>если такое нарушение не устранено в срок, указанный в требовании Обладателя об устранении</w:t>
      </w:r>
    </w:p>
    <w:p w14:paraId="78FE8A82" w14:textId="77777777" w:rsidR="007177FA" w:rsidRPr="00F834AB" w:rsidRDefault="00000000">
      <w:pPr>
        <w:spacing w:after="40" w:line="240" w:lineRule="auto"/>
        <w:rPr>
          <w:lang w:val="ru-RU"/>
        </w:rPr>
      </w:pPr>
      <w:r w:rsidRPr="00F834AB">
        <w:rPr>
          <w:color w:val="000000"/>
          <w:lang w:val="ru-RU"/>
        </w:rPr>
        <w:t>нарушения, либо если нарушение обязательств повлекло разглашение Информации, нарушившая Сторона</w:t>
      </w:r>
    </w:p>
    <w:p w14:paraId="5814A4C5" w14:textId="77777777" w:rsidR="007177FA" w:rsidRPr="00F834AB" w:rsidRDefault="00000000">
      <w:pPr>
        <w:spacing w:after="40" w:line="240" w:lineRule="auto"/>
        <w:rPr>
          <w:lang w:val="ru-RU"/>
        </w:rPr>
      </w:pPr>
      <w:r w:rsidRPr="00F834AB">
        <w:rPr>
          <w:color w:val="000000"/>
          <w:lang w:val="ru-RU"/>
        </w:rPr>
        <w:t>уплачивает Обладателю штраф в сумме 300000 (Триста тысяч) рублей. Оплата производится в течение 5</w:t>
      </w:r>
    </w:p>
    <w:p w14:paraId="2B020A09" w14:textId="77777777" w:rsidR="007177FA" w:rsidRPr="00F834AB" w:rsidRDefault="00000000">
      <w:pPr>
        <w:spacing w:after="40" w:line="240" w:lineRule="auto"/>
        <w:rPr>
          <w:lang w:val="ru-RU"/>
        </w:rPr>
      </w:pPr>
      <w:r w:rsidRPr="00F834AB">
        <w:rPr>
          <w:color w:val="000000"/>
          <w:lang w:val="ru-RU"/>
        </w:rPr>
        <w:t>(пяти) рабочих дней. Помимо штрафа нарушившая Сторона возмещает Обладателю понесенные им в</w:t>
      </w:r>
    </w:p>
    <w:p w14:paraId="0847C767" w14:textId="77777777" w:rsidR="007177FA" w:rsidRPr="00F834AB" w:rsidRDefault="00000000">
      <w:pPr>
        <w:spacing w:after="40" w:line="240" w:lineRule="auto"/>
        <w:rPr>
          <w:lang w:val="ru-RU"/>
        </w:rPr>
      </w:pPr>
      <w:r w:rsidRPr="00F834AB">
        <w:rPr>
          <w:color w:val="000000"/>
          <w:lang w:val="ru-RU"/>
        </w:rPr>
        <w:t>результате нарушения обязательств по настоящему Соглашению убытки в полной сумме сверх суммы</w:t>
      </w:r>
    </w:p>
    <w:p w14:paraId="44B95C83" w14:textId="77777777" w:rsidR="007177FA" w:rsidRPr="00F834AB" w:rsidRDefault="00000000">
      <w:pPr>
        <w:spacing w:after="40" w:line="240" w:lineRule="auto"/>
        <w:rPr>
          <w:lang w:val="ru-RU"/>
        </w:rPr>
      </w:pPr>
      <w:r w:rsidRPr="00F834AB">
        <w:rPr>
          <w:color w:val="000000"/>
          <w:lang w:val="ru-RU"/>
        </w:rPr>
        <w:t>штрафа.</w:t>
      </w:r>
    </w:p>
    <w:p w14:paraId="161ED9DF" w14:textId="77777777" w:rsidR="007177FA" w:rsidRPr="00F834AB" w:rsidRDefault="00000000">
      <w:pPr>
        <w:spacing w:after="40" w:line="240" w:lineRule="auto"/>
        <w:rPr>
          <w:lang w:val="ru-RU"/>
        </w:rPr>
      </w:pPr>
      <w:r w:rsidRPr="00F834AB">
        <w:rPr>
          <w:color w:val="000000"/>
          <w:lang w:val="ru-RU"/>
        </w:rPr>
        <w:lastRenderedPageBreak/>
        <w:t>4.2. Независимо от исполнения Стороной обязанности, установленной п.4.1. настоящего Соглашения,</w:t>
      </w:r>
    </w:p>
    <w:p w14:paraId="3898F00B" w14:textId="77777777" w:rsidR="007177FA" w:rsidRPr="00F834AB" w:rsidRDefault="00000000">
      <w:pPr>
        <w:spacing w:after="40" w:line="240" w:lineRule="auto"/>
        <w:rPr>
          <w:lang w:val="ru-RU"/>
        </w:rPr>
      </w:pPr>
      <w:r w:rsidRPr="00F834AB">
        <w:rPr>
          <w:color w:val="000000"/>
          <w:lang w:val="ru-RU"/>
        </w:rPr>
        <w:t>Обладатель оставляет за собой право обратиться в уполномоченные органы власти с заявлением о</w:t>
      </w:r>
    </w:p>
    <w:p w14:paraId="5E3D9A08" w14:textId="77777777" w:rsidR="007177FA" w:rsidRPr="00F834AB" w:rsidRDefault="00000000">
      <w:pPr>
        <w:spacing w:after="40" w:line="240" w:lineRule="auto"/>
        <w:rPr>
          <w:lang w:val="ru-RU"/>
        </w:rPr>
      </w:pPr>
      <w:r w:rsidRPr="00F834AB">
        <w:rPr>
          <w:color w:val="000000"/>
          <w:lang w:val="ru-RU"/>
        </w:rPr>
        <w:t>привлечении такой Стороны и/или лиц, разгласивших Информацию, к административной или уголовной</w:t>
      </w:r>
    </w:p>
    <w:p w14:paraId="7C4AFC0B" w14:textId="77777777" w:rsidR="007177FA" w:rsidRPr="00F834AB" w:rsidRDefault="00000000">
      <w:pPr>
        <w:spacing w:after="40" w:line="240" w:lineRule="auto"/>
        <w:rPr>
          <w:lang w:val="ru-RU"/>
        </w:rPr>
      </w:pPr>
      <w:r w:rsidRPr="00F834AB">
        <w:rPr>
          <w:color w:val="000000"/>
          <w:lang w:val="ru-RU"/>
        </w:rPr>
        <w:t>ответственности в соответствии с действующим законодательством.</w:t>
      </w:r>
    </w:p>
    <w:p w14:paraId="63B43BB6" w14:textId="77777777" w:rsidR="007177FA" w:rsidRPr="00F834AB" w:rsidRDefault="007177FA">
      <w:pPr>
        <w:spacing w:after="80" w:line="240" w:lineRule="auto"/>
        <w:rPr>
          <w:lang w:val="ru-RU"/>
        </w:rPr>
      </w:pPr>
    </w:p>
    <w:p w14:paraId="1463AFED" w14:textId="77777777" w:rsidR="007177FA" w:rsidRPr="00F834AB" w:rsidRDefault="00000000">
      <w:pPr>
        <w:spacing w:after="40" w:line="240" w:lineRule="auto"/>
        <w:jc w:val="center"/>
        <w:rPr>
          <w:lang w:val="ru-RU"/>
        </w:rPr>
      </w:pPr>
      <w:r w:rsidRPr="00F834AB">
        <w:rPr>
          <w:b/>
          <w:color w:val="000000"/>
          <w:lang w:val="ru-RU"/>
        </w:rPr>
        <w:t>5. ИЗМЕНЕНИЕ И ПРЕКРАЩЕНИЕ СОГЛАШЕНИЯ</w:t>
      </w:r>
    </w:p>
    <w:p w14:paraId="4F60E5C6" w14:textId="77777777" w:rsidR="007177FA" w:rsidRPr="00F834AB" w:rsidRDefault="007177FA">
      <w:pPr>
        <w:spacing w:after="80" w:line="240" w:lineRule="auto"/>
        <w:rPr>
          <w:lang w:val="ru-RU"/>
        </w:rPr>
      </w:pPr>
    </w:p>
    <w:p w14:paraId="535BAC21" w14:textId="77777777" w:rsidR="007177FA" w:rsidRPr="00F834AB" w:rsidRDefault="00000000">
      <w:pPr>
        <w:spacing w:after="40" w:line="240" w:lineRule="auto"/>
        <w:rPr>
          <w:lang w:val="ru-RU"/>
        </w:rPr>
      </w:pPr>
      <w:r w:rsidRPr="00F834AB">
        <w:rPr>
          <w:color w:val="000000"/>
          <w:lang w:val="ru-RU"/>
        </w:rPr>
        <w:t>5.1. Настоящее Соглашение может быть изменено по взаимному соглашению Сторон. Состав</w:t>
      </w:r>
    </w:p>
    <w:p w14:paraId="7EE74799" w14:textId="77777777" w:rsidR="007177FA" w:rsidRPr="00F834AB" w:rsidRDefault="00000000">
      <w:pPr>
        <w:spacing w:after="40" w:line="240" w:lineRule="auto"/>
        <w:rPr>
          <w:lang w:val="ru-RU"/>
        </w:rPr>
      </w:pPr>
      <w:proofErr w:type="gramStart"/>
      <w:r w:rsidRPr="00F834AB">
        <w:rPr>
          <w:color w:val="000000"/>
          <w:lang w:val="ru-RU"/>
        </w:rPr>
        <w:t>Информации может быть</w:t>
      </w:r>
      <w:proofErr w:type="gramEnd"/>
      <w:r w:rsidRPr="00F834AB">
        <w:rPr>
          <w:color w:val="000000"/>
          <w:lang w:val="ru-RU"/>
        </w:rPr>
        <w:t xml:space="preserve"> в одностороннем порядке изменен Обладателем путем направления</w:t>
      </w:r>
    </w:p>
    <w:p w14:paraId="09B2C214" w14:textId="77777777" w:rsidR="007177FA" w:rsidRPr="00F834AB" w:rsidRDefault="00000000">
      <w:pPr>
        <w:spacing w:after="40" w:line="240" w:lineRule="auto"/>
        <w:rPr>
          <w:lang w:val="ru-RU"/>
        </w:rPr>
      </w:pPr>
      <w:r w:rsidRPr="00F834AB">
        <w:rPr>
          <w:color w:val="000000"/>
          <w:lang w:val="ru-RU"/>
        </w:rPr>
        <w:t>письменного уведомления о таком изменении другой Стороне. Обязательства Партнера,</w:t>
      </w:r>
    </w:p>
    <w:p w14:paraId="29CC38BB" w14:textId="77777777" w:rsidR="007177FA" w:rsidRPr="00F834AB" w:rsidRDefault="00000000">
      <w:pPr>
        <w:spacing w:after="40" w:line="240" w:lineRule="auto"/>
        <w:rPr>
          <w:lang w:val="ru-RU"/>
        </w:rPr>
      </w:pPr>
      <w:r w:rsidRPr="00F834AB">
        <w:rPr>
          <w:color w:val="000000"/>
          <w:lang w:val="ru-RU"/>
        </w:rPr>
        <w:t>предусмотренные настоящим Соглашением, вступают в силу в отношении измененного Обладателем</w:t>
      </w:r>
    </w:p>
    <w:p w14:paraId="1AA93201" w14:textId="77777777" w:rsidR="007177FA" w:rsidRPr="00F834AB" w:rsidRDefault="00000000">
      <w:pPr>
        <w:spacing w:after="40" w:line="240" w:lineRule="auto"/>
        <w:rPr>
          <w:lang w:val="ru-RU"/>
        </w:rPr>
      </w:pPr>
      <w:r w:rsidRPr="00F834AB">
        <w:rPr>
          <w:color w:val="000000"/>
          <w:lang w:val="ru-RU"/>
        </w:rPr>
        <w:t>состава Информации, с момента получения Партнером уведомления от Обладателя о таком изменении.</w:t>
      </w:r>
    </w:p>
    <w:p w14:paraId="67F0228F" w14:textId="77777777" w:rsidR="007177FA" w:rsidRPr="00F834AB" w:rsidRDefault="00000000">
      <w:pPr>
        <w:spacing w:after="40" w:line="240" w:lineRule="auto"/>
        <w:rPr>
          <w:lang w:val="ru-RU"/>
        </w:rPr>
      </w:pPr>
      <w:r w:rsidRPr="00F834AB">
        <w:rPr>
          <w:color w:val="000000"/>
          <w:lang w:val="ru-RU"/>
        </w:rPr>
        <w:t>5.2. Настоящее Соглашение может быть досрочно расторгнуто Сторонами. В этом случае Соглашение</w:t>
      </w:r>
    </w:p>
    <w:p w14:paraId="026AABC2" w14:textId="77777777" w:rsidR="007177FA" w:rsidRPr="00F834AB" w:rsidRDefault="00000000">
      <w:pPr>
        <w:spacing w:after="40" w:line="240" w:lineRule="auto"/>
        <w:rPr>
          <w:lang w:val="ru-RU"/>
        </w:rPr>
      </w:pPr>
      <w:r w:rsidRPr="00F834AB">
        <w:rPr>
          <w:color w:val="000000"/>
          <w:lang w:val="ru-RU"/>
        </w:rPr>
        <w:t>прекращается с даты подписания Сторонами соответствующего соглашения о расторжении.</w:t>
      </w:r>
    </w:p>
    <w:p w14:paraId="514BE2DB" w14:textId="77777777" w:rsidR="007177FA" w:rsidRPr="00F834AB" w:rsidRDefault="007177FA">
      <w:pPr>
        <w:spacing w:after="80" w:line="240" w:lineRule="auto"/>
        <w:rPr>
          <w:lang w:val="ru-RU"/>
        </w:rPr>
      </w:pPr>
    </w:p>
    <w:p w14:paraId="674AB9EF" w14:textId="77777777" w:rsidR="007177FA" w:rsidRPr="00F834AB" w:rsidRDefault="00000000">
      <w:pPr>
        <w:spacing w:after="40" w:line="240" w:lineRule="auto"/>
        <w:jc w:val="center"/>
        <w:rPr>
          <w:lang w:val="ru-RU"/>
        </w:rPr>
      </w:pPr>
      <w:r w:rsidRPr="00F834AB">
        <w:rPr>
          <w:b/>
          <w:color w:val="000000"/>
          <w:lang w:val="ru-RU"/>
        </w:rPr>
        <w:t>6. ЗАКЛЮЧИТЕЛЬНЫЕ ПОЛОЖЕНИЯ</w:t>
      </w:r>
    </w:p>
    <w:p w14:paraId="38CBF684" w14:textId="77777777" w:rsidR="007177FA" w:rsidRPr="00F834AB" w:rsidRDefault="007177FA">
      <w:pPr>
        <w:spacing w:after="80" w:line="240" w:lineRule="auto"/>
        <w:rPr>
          <w:lang w:val="ru-RU"/>
        </w:rPr>
      </w:pPr>
    </w:p>
    <w:p w14:paraId="03BD06FD" w14:textId="77777777" w:rsidR="007177FA" w:rsidRPr="00F834AB" w:rsidRDefault="00000000">
      <w:pPr>
        <w:spacing w:after="40" w:line="240" w:lineRule="auto"/>
        <w:rPr>
          <w:lang w:val="ru-RU"/>
        </w:rPr>
      </w:pPr>
      <w:r w:rsidRPr="00F834AB">
        <w:rPr>
          <w:color w:val="000000"/>
          <w:lang w:val="ru-RU"/>
        </w:rPr>
        <w:t>6.1. Настоящее Соглашение вступает в силу с даты его подписания и действует до момента его</w:t>
      </w:r>
    </w:p>
    <w:p w14:paraId="05C1D402" w14:textId="77777777" w:rsidR="007177FA" w:rsidRPr="00F834AB" w:rsidRDefault="00000000">
      <w:pPr>
        <w:spacing w:after="0" w:line="240" w:lineRule="auto"/>
        <w:rPr>
          <w:lang w:val="ru-RU"/>
        </w:rPr>
      </w:pPr>
      <w:r w:rsidRPr="00F834AB">
        <w:rPr>
          <w:color w:val="FF0000"/>
          <w:lang w:val="ru-RU"/>
        </w:rPr>
        <w:t>6.1.1. Обязательства по неразглашению, неиспользованию и охране Информации, включая клиентскую базу, персональные данные, доступы, финансовые условия, внутренние материалы, методики и партнерские договоренности, сохраняют силу в течение 5 (пяти) лет после прекращения настоящего Соглашения или прекращения сотрудничества Сторон, если более длительный срок не установлен законом или иным соглашением Сторон.</w:t>
      </w:r>
    </w:p>
    <w:p w14:paraId="77EEF7C3" w14:textId="77777777" w:rsidR="007177FA" w:rsidRPr="00F834AB" w:rsidRDefault="00000000">
      <w:pPr>
        <w:spacing w:after="40" w:line="240" w:lineRule="auto"/>
        <w:rPr>
          <w:lang w:val="ru-RU"/>
        </w:rPr>
      </w:pPr>
      <w:r w:rsidRPr="00F834AB">
        <w:rPr>
          <w:color w:val="000000"/>
          <w:lang w:val="ru-RU"/>
        </w:rPr>
        <w:t>прекращения по основаниям, установленным ст. 5 Соглашения или до момента заключения между</w:t>
      </w:r>
    </w:p>
    <w:p w14:paraId="25A3E608" w14:textId="77777777" w:rsidR="007177FA" w:rsidRPr="00F834AB" w:rsidRDefault="00000000">
      <w:pPr>
        <w:spacing w:after="40" w:line="240" w:lineRule="auto"/>
        <w:rPr>
          <w:lang w:val="ru-RU"/>
        </w:rPr>
      </w:pPr>
      <w:r w:rsidRPr="00F834AB">
        <w:rPr>
          <w:color w:val="000000"/>
          <w:lang w:val="ru-RU"/>
        </w:rPr>
        <w:t>Сторонами иного договора, регулирующего, в том числе, отношения по предмету настоящего</w:t>
      </w:r>
    </w:p>
    <w:p w14:paraId="1BBC93DB" w14:textId="77777777" w:rsidR="007177FA" w:rsidRPr="00F834AB" w:rsidRDefault="00000000">
      <w:pPr>
        <w:spacing w:after="40" w:line="240" w:lineRule="auto"/>
        <w:rPr>
          <w:lang w:val="ru-RU"/>
        </w:rPr>
      </w:pPr>
      <w:r w:rsidRPr="00F834AB">
        <w:rPr>
          <w:color w:val="000000"/>
          <w:lang w:val="ru-RU"/>
        </w:rPr>
        <w:t>Соглашения.</w:t>
      </w:r>
    </w:p>
    <w:p w14:paraId="2C80EEF5" w14:textId="77777777" w:rsidR="007177FA" w:rsidRPr="00F834AB" w:rsidRDefault="00000000">
      <w:pPr>
        <w:spacing w:after="40" w:line="240" w:lineRule="auto"/>
        <w:rPr>
          <w:lang w:val="ru-RU"/>
        </w:rPr>
      </w:pPr>
      <w:r w:rsidRPr="00F834AB">
        <w:rPr>
          <w:color w:val="000000"/>
          <w:lang w:val="ru-RU"/>
        </w:rPr>
        <w:t>6.2. Все изменения и дополнения настоящего Соглашения оформляются в письменном виде и</w:t>
      </w:r>
    </w:p>
    <w:p w14:paraId="695C01E5" w14:textId="77777777" w:rsidR="007177FA" w:rsidRPr="00F834AB" w:rsidRDefault="00000000">
      <w:pPr>
        <w:spacing w:after="40" w:line="240" w:lineRule="auto"/>
        <w:rPr>
          <w:lang w:val="ru-RU"/>
        </w:rPr>
      </w:pPr>
      <w:r w:rsidRPr="00F834AB">
        <w:rPr>
          <w:color w:val="000000"/>
          <w:lang w:val="ru-RU"/>
        </w:rPr>
        <w:t>подписываются уполномоченными представителями Сторон, кроме случаев, указанных в ст.5</w:t>
      </w:r>
    </w:p>
    <w:p w14:paraId="09C1A6AE" w14:textId="77777777" w:rsidR="007177FA" w:rsidRPr="00F834AB" w:rsidRDefault="00000000">
      <w:pPr>
        <w:spacing w:after="40" w:line="240" w:lineRule="auto"/>
        <w:rPr>
          <w:lang w:val="ru-RU"/>
        </w:rPr>
      </w:pPr>
      <w:r w:rsidRPr="00F834AB">
        <w:rPr>
          <w:color w:val="000000"/>
          <w:lang w:val="ru-RU"/>
        </w:rPr>
        <w:t>Соглашения.</w:t>
      </w:r>
    </w:p>
    <w:p w14:paraId="652417AF" w14:textId="77777777" w:rsidR="007177FA" w:rsidRPr="00F834AB" w:rsidRDefault="00000000">
      <w:pPr>
        <w:spacing w:after="40" w:line="240" w:lineRule="auto"/>
        <w:rPr>
          <w:lang w:val="ru-RU"/>
        </w:rPr>
      </w:pPr>
      <w:r w:rsidRPr="00F834AB">
        <w:rPr>
          <w:color w:val="000000"/>
          <w:lang w:val="ru-RU"/>
        </w:rPr>
        <w:t>6.3. Все уведомления Сторон в рамках исполнения настоящего Соглашения считаются направленными</w:t>
      </w:r>
    </w:p>
    <w:p w14:paraId="34AD7070" w14:textId="77777777" w:rsidR="007177FA" w:rsidRPr="00F834AB" w:rsidRDefault="00000000">
      <w:pPr>
        <w:spacing w:after="40" w:line="240" w:lineRule="auto"/>
        <w:rPr>
          <w:lang w:val="ru-RU"/>
        </w:rPr>
      </w:pPr>
      <w:r w:rsidRPr="00F834AB">
        <w:rPr>
          <w:color w:val="000000"/>
          <w:lang w:val="ru-RU"/>
        </w:rPr>
        <w:t>надлежащим образом, если уведомление составлено в письменной форме, подписано уполномоченным</w:t>
      </w:r>
    </w:p>
    <w:p w14:paraId="7CBF46AF" w14:textId="77777777" w:rsidR="007177FA" w:rsidRPr="00F834AB" w:rsidRDefault="00000000">
      <w:pPr>
        <w:spacing w:after="40" w:line="240" w:lineRule="auto"/>
        <w:rPr>
          <w:lang w:val="ru-RU"/>
        </w:rPr>
      </w:pPr>
      <w:r w:rsidRPr="00F834AB">
        <w:rPr>
          <w:color w:val="000000"/>
          <w:lang w:val="ru-RU"/>
        </w:rPr>
        <w:t>представителем Стороны и направлено в адрес другой Стороны, указанный в реквизитах Сторон в тексте</w:t>
      </w:r>
    </w:p>
    <w:p w14:paraId="5107AB26" w14:textId="77777777" w:rsidR="007177FA" w:rsidRPr="00F834AB" w:rsidRDefault="007177FA">
      <w:pPr>
        <w:spacing w:after="80" w:line="240" w:lineRule="auto"/>
        <w:rPr>
          <w:lang w:val="ru-RU"/>
        </w:rPr>
      </w:pPr>
    </w:p>
    <w:p w14:paraId="2E3DA926" w14:textId="77777777" w:rsidR="007177FA" w:rsidRPr="00F834AB" w:rsidRDefault="00000000">
      <w:pPr>
        <w:spacing w:after="40" w:line="240" w:lineRule="auto"/>
        <w:rPr>
          <w:lang w:val="ru-RU"/>
        </w:rPr>
      </w:pPr>
      <w:r w:rsidRPr="00F834AB">
        <w:rPr>
          <w:color w:val="000000"/>
          <w:lang w:val="ru-RU"/>
        </w:rPr>
        <w:t>настоящего Соглашения, по почте с уведомлением о вручении, телеграммой с уведомлением о вручении</w:t>
      </w:r>
    </w:p>
    <w:p w14:paraId="0E8ED034" w14:textId="77777777" w:rsidR="007177FA" w:rsidRPr="00F834AB" w:rsidRDefault="00000000">
      <w:pPr>
        <w:spacing w:after="40" w:line="240" w:lineRule="auto"/>
        <w:rPr>
          <w:lang w:val="ru-RU"/>
        </w:rPr>
      </w:pPr>
      <w:r w:rsidRPr="00F834AB">
        <w:rPr>
          <w:color w:val="000000"/>
          <w:lang w:val="ru-RU"/>
        </w:rPr>
        <w:t>или курьером с проставлением отметки о вручении на копии уведомления. Уведомление может быть</w:t>
      </w:r>
    </w:p>
    <w:p w14:paraId="17D6139D" w14:textId="77777777" w:rsidR="007177FA" w:rsidRPr="00F834AB" w:rsidRDefault="00000000">
      <w:pPr>
        <w:spacing w:after="40" w:line="240" w:lineRule="auto"/>
        <w:rPr>
          <w:lang w:val="ru-RU"/>
        </w:rPr>
      </w:pPr>
      <w:r w:rsidRPr="00F834AB">
        <w:rPr>
          <w:color w:val="000000"/>
          <w:lang w:val="ru-RU"/>
        </w:rPr>
        <w:t>также направлено с использованием средств факсимильной связи или по электронной почте в формате</w:t>
      </w:r>
    </w:p>
    <w:p w14:paraId="0ABB34C5" w14:textId="77777777" w:rsidR="007177FA" w:rsidRPr="00F834AB" w:rsidRDefault="00000000">
      <w:pPr>
        <w:spacing w:after="40" w:line="240" w:lineRule="auto"/>
        <w:rPr>
          <w:lang w:val="ru-RU"/>
        </w:rPr>
      </w:pPr>
      <w:r>
        <w:rPr>
          <w:color w:val="000000"/>
        </w:rPr>
        <w:t>adobe</w:t>
      </w:r>
      <w:r w:rsidRPr="00F834AB">
        <w:rPr>
          <w:color w:val="000000"/>
          <w:lang w:val="ru-RU"/>
        </w:rPr>
        <w:t xml:space="preserve"> (также именуемом форматом </w:t>
      </w:r>
      <w:r>
        <w:rPr>
          <w:color w:val="000000"/>
        </w:rPr>
        <w:t>PDF</w:t>
      </w:r>
      <w:r w:rsidRPr="00F834AB">
        <w:rPr>
          <w:color w:val="000000"/>
          <w:lang w:val="ru-RU"/>
        </w:rPr>
        <w:t>), при этом такое уведомление признается надлежащим при</w:t>
      </w:r>
    </w:p>
    <w:p w14:paraId="4AE42F06" w14:textId="77777777" w:rsidR="007177FA" w:rsidRPr="00F834AB" w:rsidRDefault="00000000">
      <w:pPr>
        <w:spacing w:after="40" w:line="240" w:lineRule="auto"/>
        <w:rPr>
          <w:lang w:val="ru-RU"/>
        </w:rPr>
      </w:pPr>
      <w:r w:rsidRPr="00F834AB">
        <w:rPr>
          <w:color w:val="000000"/>
          <w:lang w:val="ru-RU"/>
        </w:rPr>
        <w:t>условии последующего направления такого Уведомления через курьерскую службу или по почте с</w:t>
      </w:r>
    </w:p>
    <w:p w14:paraId="2EECE1A2" w14:textId="77777777" w:rsidR="007177FA" w:rsidRPr="00F834AB" w:rsidRDefault="00000000">
      <w:pPr>
        <w:spacing w:after="40" w:line="240" w:lineRule="auto"/>
        <w:rPr>
          <w:lang w:val="ru-RU"/>
        </w:rPr>
      </w:pPr>
      <w:r w:rsidRPr="00F834AB">
        <w:rPr>
          <w:color w:val="000000"/>
          <w:lang w:val="ru-RU"/>
        </w:rPr>
        <w:t>уведомлением о вручении.</w:t>
      </w:r>
    </w:p>
    <w:p w14:paraId="5098BF45" w14:textId="77777777" w:rsidR="007177FA" w:rsidRPr="00F834AB" w:rsidRDefault="00000000">
      <w:pPr>
        <w:spacing w:after="40" w:line="240" w:lineRule="auto"/>
        <w:rPr>
          <w:lang w:val="ru-RU"/>
        </w:rPr>
      </w:pPr>
      <w:r w:rsidRPr="00F834AB">
        <w:rPr>
          <w:color w:val="000000"/>
          <w:lang w:val="ru-RU"/>
        </w:rPr>
        <w:t>Уведомления, направленные через курьерскую службу или по почте, считаются полученными адресатом</w:t>
      </w:r>
    </w:p>
    <w:p w14:paraId="0EEE957B" w14:textId="77777777" w:rsidR="007177FA" w:rsidRPr="00F834AB" w:rsidRDefault="00000000">
      <w:pPr>
        <w:spacing w:after="40" w:line="240" w:lineRule="auto"/>
        <w:rPr>
          <w:lang w:val="ru-RU"/>
        </w:rPr>
      </w:pPr>
      <w:r w:rsidRPr="00F834AB">
        <w:rPr>
          <w:color w:val="000000"/>
          <w:lang w:val="ru-RU"/>
        </w:rPr>
        <w:t>в дату, указанную в курьерском подтверждении доставки или в уведомлении о вручении.</w:t>
      </w:r>
    </w:p>
    <w:p w14:paraId="71E95A3C" w14:textId="77777777" w:rsidR="007177FA" w:rsidRPr="00F834AB" w:rsidRDefault="00000000">
      <w:pPr>
        <w:spacing w:after="40" w:line="240" w:lineRule="auto"/>
        <w:rPr>
          <w:lang w:val="ru-RU"/>
        </w:rPr>
      </w:pPr>
      <w:r w:rsidRPr="00F834AB">
        <w:rPr>
          <w:color w:val="000000"/>
          <w:lang w:val="ru-RU"/>
        </w:rPr>
        <w:t>Уведомления, направленные с использованием средств факсимильной связи или по электронной почте,</w:t>
      </w:r>
    </w:p>
    <w:p w14:paraId="2037A5BC" w14:textId="77777777" w:rsidR="007177FA" w:rsidRPr="00F834AB" w:rsidRDefault="00000000">
      <w:pPr>
        <w:spacing w:after="40" w:line="240" w:lineRule="auto"/>
        <w:rPr>
          <w:lang w:val="ru-RU"/>
        </w:rPr>
      </w:pPr>
      <w:r w:rsidRPr="00F834AB">
        <w:rPr>
          <w:color w:val="000000"/>
          <w:lang w:val="ru-RU"/>
        </w:rPr>
        <w:t>считаются полученными в момент передачи факсимильного или электронного сообщения.</w:t>
      </w:r>
    </w:p>
    <w:p w14:paraId="11DDF38B" w14:textId="77777777" w:rsidR="007177FA" w:rsidRPr="00F834AB" w:rsidRDefault="00000000">
      <w:pPr>
        <w:spacing w:after="40" w:line="240" w:lineRule="auto"/>
        <w:rPr>
          <w:lang w:val="ru-RU"/>
        </w:rPr>
      </w:pPr>
      <w:r w:rsidRPr="00F834AB">
        <w:rPr>
          <w:color w:val="000000"/>
          <w:lang w:val="ru-RU"/>
        </w:rPr>
        <w:t>6.4. Отношения Сторон, не урегулированные настоящим Соглашением, определяются в соответствии</w:t>
      </w:r>
    </w:p>
    <w:p w14:paraId="0AD4D199" w14:textId="77777777" w:rsidR="007177FA" w:rsidRPr="00F834AB" w:rsidRDefault="00000000">
      <w:pPr>
        <w:spacing w:after="40" w:line="240" w:lineRule="auto"/>
        <w:rPr>
          <w:lang w:val="ru-RU"/>
        </w:rPr>
      </w:pPr>
      <w:r w:rsidRPr="00F834AB">
        <w:rPr>
          <w:color w:val="000000"/>
          <w:lang w:val="ru-RU"/>
        </w:rPr>
        <w:t>с действующим законодательством РФ.</w:t>
      </w:r>
    </w:p>
    <w:p w14:paraId="2179939B" w14:textId="77777777" w:rsidR="007177FA" w:rsidRPr="00F834AB" w:rsidRDefault="00000000">
      <w:pPr>
        <w:spacing w:after="40" w:line="240" w:lineRule="auto"/>
        <w:rPr>
          <w:lang w:val="ru-RU"/>
        </w:rPr>
      </w:pPr>
      <w:r w:rsidRPr="00F834AB">
        <w:rPr>
          <w:color w:val="000000"/>
          <w:lang w:val="ru-RU"/>
        </w:rPr>
        <w:t>6.5. Любые положения настоящего Соглашения, являющиеся недействительными в соответствии с</w:t>
      </w:r>
    </w:p>
    <w:p w14:paraId="50205D8D" w14:textId="77777777" w:rsidR="007177FA" w:rsidRPr="00F834AB" w:rsidRDefault="00000000">
      <w:pPr>
        <w:spacing w:after="40" w:line="240" w:lineRule="auto"/>
        <w:rPr>
          <w:lang w:val="ru-RU"/>
        </w:rPr>
      </w:pPr>
      <w:r w:rsidRPr="00F834AB">
        <w:rPr>
          <w:color w:val="000000"/>
          <w:lang w:val="ru-RU"/>
        </w:rPr>
        <w:t>действующим законодательством РФ или приобретающие признаки</w:t>
      </w:r>
    </w:p>
    <w:p w14:paraId="04B1C590" w14:textId="77777777" w:rsidR="007177FA" w:rsidRPr="00F834AB" w:rsidRDefault="00000000">
      <w:pPr>
        <w:spacing w:after="40" w:line="240" w:lineRule="auto"/>
        <w:rPr>
          <w:lang w:val="ru-RU"/>
        </w:rPr>
      </w:pPr>
      <w:r w:rsidRPr="00F834AB">
        <w:rPr>
          <w:color w:val="000000"/>
          <w:lang w:val="ru-RU"/>
        </w:rPr>
        <w:t>недействительности в результате изменений законодательства РФ, не имеют юридической силы, не влияя</w:t>
      </w:r>
    </w:p>
    <w:p w14:paraId="32F4E8E6" w14:textId="77777777" w:rsidR="007177FA" w:rsidRPr="00F834AB" w:rsidRDefault="00000000">
      <w:pPr>
        <w:spacing w:after="40" w:line="240" w:lineRule="auto"/>
        <w:rPr>
          <w:lang w:val="ru-RU"/>
        </w:rPr>
      </w:pPr>
      <w:r w:rsidRPr="00F834AB">
        <w:rPr>
          <w:color w:val="000000"/>
          <w:lang w:val="ru-RU"/>
        </w:rPr>
        <w:t>на действительность остальных положений. Внесения изменений и дополнений в настоящее Соглашение</w:t>
      </w:r>
    </w:p>
    <w:p w14:paraId="7897933F" w14:textId="77777777" w:rsidR="007177FA" w:rsidRPr="00F834AB" w:rsidRDefault="00000000">
      <w:pPr>
        <w:spacing w:after="40" w:line="240" w:lineRule="auto"/>
        <w:rPr>
          <w:lang w:val="ru-RU"/>
        </w:rPr>
      </w:pPr>
      <w:r w:rsidRPr="00F834AB">
        <w:rPr>
          <w:color w:val="000000"/>
          <w:lang w:val="ru-RU"/>
        </w:rPr>
        <w:t>в указанных случаях не требуется.</w:t>
      </w:r>
    </w:p>
    <w:p w14:paraId="69F8D3F7" w14:textId="77777777" w:rsidR="007177FA" w:rsidRPr="00F834AB" w:rsidRDefault="00000000">
      <w:pPr>
        <w:spacing w:after="40" w:line="240" w:lineRule="auto"/>
        <w:rPr>
          <w:lang w:val="ru-RU"/>
        </w:rPr>
      </w:pPr>
      <w:r w:rsidRPr="00F834AB">
        <w:rPr>
          <w:color w:val="FF0000"/>
          <w:lang w:val="ru-RU"/>
        </w:rPr>
        <w:lastRenderedPageBreak/>
        <w:t>6.6. Сторона, не исполнившая или ненадлежащим образом исполнившая обязательство, несет ответственность независимо от наличия или отсутствия своей вины, если не докажет,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 К таким обстоятельствам не относятся, в частности, нарушение обязанностей со стороны контрагентов Стороны, отсутствие на рынке нужных для исполнения товаров, отсутствие у Стороны необходимых денежных средств. Действия третьих лиц, которым Сторона предоставила доступ к Информации с согласия Обладателя или без такого согласия, считаются действиями такой Стороны, если они повлекли неисполнение или ненадлежащее исполнение обязательств по настоящему Соглашению.</w:t>
      </w:r>
    </w:p>
    <w:p w14:paraId="09E8A325" w14:textId="77777777" w:rsidR="007177FA" w:rsidRPr="00F834AB" w:rsidRDefault="00000000">
      <w:pPr>
        <w:spacing w:after="40" w:line="240" w:lineRule="auto"/>
        <w:rPr>
          <w:lang w:val="ru-RU"/>
        </w:rPr>
      </w:pPr>
      <w:r w:rsidRPr="00F834AB">
        <w:rPr>
          <w:color w:val="000000"/>
          <w:lang w:val="ru-RU"/>
        </w:rPr>
        <w:t>6.7.       Настоящее Соглашение заключено в двух экземплярах, имеющих равную юридическую</w:t>
      </w:r>
    </w:p>
    <w:p w14:paraId="3CC771F2" w14:textId="77777777" w:rsidR="007177FA" w:rsidRPr="00F834AB" w:rsidRDefault="00000000">
      <w:pPr>
        <w:spacing w:after="40" w:line="240" w:lineRule="auto"/>
        <w:rPr>
          <w:lang w:val="ru-RU"/>
        </w:rPr>
      </w:pPr>
      <w:r w:rsidRPr="00F834AB">
        <w:rPr>
          <w:color w:val="000000"/>
          <w:lang w:val="ru-RU"/>
        </w:rPr>
        <w:t>силу, по одному для каждой Стороны.</w:t>
      </w:r>
    </w:p>
    <w:p w14:paraId="4A6B30E6" w14:textId="77777777" w:rsidR="007177FA" w:rsidRDefault="00000000">
      <w:pPr>
        <w:spacing w:after="40" w:line="240" w:lineRule="auto"/>
        <w:jc w:val="center"/>
      </w:pPr>
      <w:r>
        <w:rPr>
          <w:b/>
          <w:color w:val="000000"/>
          <w:sz w:val="20"/>
        </w:rPr>
        <w:t>7. РЕКВИЗИТЫ СТОРОН</w:t>
      </w:r>
    </w:p>
    <w:tbl>
      <w:tblPr>
        <w:tblStyle w:val="aff0"/>
        <w:tblW w:w="0" w:type="auto"/>
        <w:jc w:val="center"/>
        <w:tblLook w:val="04A0" w:firstRow="1" w:lastRow="0" w:firstColumn="1" w:lastColumn="0" w:noHBand="0" w:noVBand="1"/>
      </w:tblPr>
      <w:tblGrid>
        <w:gridCol w:w="4876"/>
        <w:gridCol w:w="4876"/>
      </w:tblGrid>
      <w:tr w:rsidR="007177FA" w14:paraId="5B3089FF" w14:textId="77777777">
        <w:trPr>
          <w:jc w:val="center"/>
        </w:trPr>
        <w:tc>
          <w:tcPr>
            <w:tcW w:w="4876" w:type="dxa"/>
            <w:shd w:val="clear" w:color="auto" w:fill="F2F2F2"/>
            <w:tcMar>
              <w:top w:w="80" w:type="dxa"/>
              <w:left w:w="80" w:type="dxa"/>
              <w:bottom w:w="80" w:type="dxa"/>
              <w:right w:w="80" w:type="dxa"/>
            </w:tcMar>
          </w:tcPr>
          <w:p w14:paraId="0D3FB52F" w14:textId="77777777" w:rsidR="007177FA" w:rsidRDefault="00000000">
            <w:pPr>
              <w:jc w:val="center"/>
            </w:pPr>
            <w:r>
              <w:rPr>
                <w:b/>
                <w:sz w:val="20"/>
              </w:rPr>
              <w:t>ЗАКАЗЧИК</w:t>
            </w:r>
          </w:p>
        </w:tc>
        <w:tc>
          <w:tcPr>
            <w:tcW w:w="4876" w:type="dxa"/>
            <w:shd w:val="clear" w:color="auto" w:fill="F2F2F2"/>
            <w:tcMar>
              <w:top w:w="80" w:type="dxa"/>
              <w:left w:w="80" w:type="dxa"/>
              <w:bottom w:w="80" w:type="dxa"/>
              <w:right w:w="80" w:type="dxa"/>
            </w:tcMar>
          </w:tcPr>
          <w:p w14:paraId="60168671" w14:textId="77777777" w:rsidR="007177FA" w:rsidRDefault="00000000">
            <w:pPr>
              <w:jc w:val="center"/>
            </w:pPr>
            <w:r>
              <w:rPr>
                <w:b/>
                <w:color w:val="C00000"/>
                <w:sz w:val="20"/>
              </w:rPr>
              <w:t>ИСПОЛНИТЕЛЬ</w:t>
            </w:r>
          </w:p>
        </w:tc>
      </w:tr>
      <w:tr w:rsidR="007177FA" w14:paraId="5CDB62C2" w14:textId="77777777">
        <w:trPr>
          <w:jc w:val="center"/>
        </w:trPr>
        <w:tc>
          <w:tcPr>
            <w:tcW w:w="4876" w:type="dxa"/>
            <w:tcMar>
              <w:top w:w="80" w:type="dxa"/>
              <w:left w:w="80" w:type="dxa"/>
              <w:bottom w:w="80" w:type="dxa"/>
              <w:right w:w="80" w:type="dxa"/>
            </w:tcMar>
          </w:tcPr>
          <w:p w14:paraId="702AD985" w14:textId="77777777" w:rsidR="007177FA" w:rsidRPr="00F834AB" w:rsidRDefault="00000000">
            <w:pPr>
              <w:rPr>
                <w:lang w:val="ru-RU"/>
              </w:rPr>
            </w:pPr>
            <w:r w:rsidRPr="00F834AB">
              <w:rPr>
                <w:sz w:val="20"/>
                <w:lang w:val="ru-RU"/>
              </w:rPr>
              <w:t>ИП Ванеев Виталий Игоревич</w:t>
            </w:r>
          </w:p>
          <w:p w14:paraId="36E7B402" w14:textId="77777777" w:rsidR="007177FA" w:rsidRPr="00F834AB" w:rsidRDefault="00000000">
            <w:pPr>
              <w:rPr>
                <w:lang w:val="ru-RU"/>
              </w:rPr>
            </w:pPr>
            <w:r w:rsidRPr="00F834AB">
              <w:rPr>
                <w:sz w:val="20"/>
                <w:lang w:val="ru-RU"/>
              </w:rPr>
              <w:t>ОГРНИП 314272415400148</w:t>
            </w:r>
          </w:p>
          <w:p w14:paraId="71F191C2" w14:textId="77777777" w:rsidR="007177FA" w:rsidRPr="00F834AB" w:rsidRDefault="00000000">
            <w:pPr>
              <w:rPr>
                <w:lang w:val="ru-RU"/>
              </w:rPr>
            </w:pPr>
            <w:r w:rsidRPr="00F834AB">
              <w:rPr>
                <w:sz w:val="20"/>
                <w:lang w:val="ru-RU"/>
              </w:rPr>
              <w:t>ИНН 272498930696</w:t>
            </w:r>
          </w:p>
          <w:p w14:paraId="5B71A1EE" w14:textId="77777777" w:rsidR="007177FA" w:rsidRPr="00F834AB" w:rsidRDefault="00000000">
            <w:pPr>
              <w:rPr>
                <w:lang w:val="ru-RU"/>
              </w:rPr>
            </w:pPr>
            <w:r w:rsidRPr="00F834AB">
              <w:rPr>
                <w:sz w:val="20"/>
                <w:lang w:val="ru-RU"/>
              </w:rPr>
              <w:t>Расчетный счет: 40802810929540001122</w:t>
            </w:r>
          </w:p>
          <w:p w14:paraId="315E1B60" w14:textId="77777777" w:rsidR="007177FA" w:rsidRPr="00F834AB" w:rsidRDefault="00000000">
            <w:pPr>
              <w:rPr>
                <w:lang w:val="ru-RU"/>
              </w:rPr>
            </w:pPr>
            <w:r w:rsidRPr="00F834AB">
              <w:rPr>
                <w:sz w:val="20"/>
                <w:lang w:val="ru-RU"/>
              </w:rPr>
              <w:t>Банк: ФИЛИАЛ «Центральный» БАНКА ВТБ (ПАО) г. Москва</w:t>
            </w:r>
          </w:p>
          <w:p w14:paraId="024D0BA5" w14:textId="77777777" w:rsidR="007177FA" w:rsidRPr="00F834AB" w:rsidRDefault="00000000">
            <w:pPr>
              <w:rPr>
                <w:lang w:val="ru-RU"/>
              </w:rPr>
            </w:pPr>
            <w:r w:rsidRPr="00F834AB">
              <w:rPr>
                <w:sz w:val="20"/>
                <w:lang w:val="ru-RU"/>
              </w:rPr>
              <w:t>Корр. счет: 30101810145250000411</w:t>
            </w:r>
          </w:p>
          <w:p w14:paraId="60C45D48" w14:textId="77777777" w:rsidR="007177FA" w:rsidRPr="00F834AB" w:rsidRDefault="00000000">
            <w:pPr>
              <w:rPr>
                <w:lang w:val="ru-RU"/>
              </w:rPr>
            </w:pPr>
            <w:r w:rsidRPr="00F834AB">
              <w:rPr>
                <w:sz w:val="20"/>
                <w:lang w:val="ru-RU"/>
              </w:rPr>
              <w:t>БИК: 044525411</w:t>
            </w:r>
          </w:p>
          <w:p w14:paraId="683B70AB" w14:textId="77777777" w:rsidR="007177FA" w:rsidRPr="00F834AB" w:rsidRDefault="00000000">
            <w:pPr>
              <w:rPr>
                <w:lang w:val="ru-RU"/>
              </w:rPr>
            </w:pPr>
            <w:r w:rsidRPr="00F834AB">
              <w:rPr>
                <w:sz w:val="20"/>
                <w:lang w:val="ru-RU"/>
              </w:rPr>
              <w:t>Адрес: г. Хабаровск, ул. Шелеста, 61</w:t>
            </w:r>
          </w:p>
          <w:p w14:paraId="4B5E34F9" w14:textId="77777777" w:rsidR="007177FA" w:rsidRPr="00F834AB" w:rsidRDefault="00000000">
            <w:pPr>
              <w:rPr>
                <w:lang w:val="ru-RU"/>
              </w:rPr>
            </w:pPr>
            <w:r w:rsidRPr="00F834AB">
              <w:rPr>
                <w:sz w:val="20"/>
                <w:lang w:val="ru-RU"/>
              </w:rPr>
              <w:t>Тел./</w:t>
            </w:r>
            <w:r>
              <w:rPr>
                <w:sz w:val="20"/>
              </w:rPr>
              <w:t>WhatsApp</w:t>
            </w:r>
            <w:r w:rsidRPr="00F834AB">
              <w:rPr>
                <w:sz w:val="20"/>
                <w:lang w:val="ru-RU"/>
              </w:rPr>
              <w:t>: 8 914 423 58 34</w:t>
            </w:r>
          </w:p>
          <w:p w14:paraId="78232106" w14:textId="77777777" w:rsidR="007177FA" w:rsidRPr="00F834AB" w:rsidRDefault="00000000">
            <w:pPr>
              <w:rPr>
                <w:lang w:val="ru-RU"/>
              </w:rPr>
            </w:pPr>
            <w:r>
              <w:rPr>
                <w:sz w:val="20"/>
              </w:rPr>
              <w:t>E</w:t>
            </w:r>
            <w:r w:rsidRPr="00F834AB">
              <w:rPr>
                <w:sz w:val="20"/>
                <w:lang w:val="ru-RU"/>
              </w:rPr>
              <w:t>-</w:t>
            </w:r>
            <w:r>
              <w:rPr>
                <w:sz w:val="20"/>
              </w:rPr>
              <w:t>mail</w:t>
            </w:r>
            <w:r w:rsidRPr="00F834AB">
              <w:rPr>
                <w:sz w:val="20"/>
                <w:lang w:val="ru-RU"/>
              </w:rPr>
              <w:t xml:space="preserve">: </w:t>
            </w:r>
            <w:r>
              <w:rPr>
                <w:sz w:val="20"/>
              </w:rPr>
              <w:t>eastside</w:t>
            </w:r>
            <w:r w:rsidRPr="00F834AB">
              <w:rPr>
                <w:sz w:val="20"/>
                <w:lang w:val="ru-RU"/>
              </w:rPr>
              <w:t>.</w:t>
            </w:r>
            <w:r>
              <w:rPr>
                <w:sz w:val="20"/>
              </w:rPr>
              <w:t>study</w:t>
            </w:r>
            <w:r w:rsidRPr="00F834AB">
              <w:rPr>
                <w:sz w:val="20"/>
                <w:lang w:val="ru-RU"/>
              </w:rPr>
              <w:t>@</w:t>
            </w:r>
            <w:proofErr w:type="spellStart"/>
            <w:r>
              <w:rPr>
                <w:sz w:val="20"/>
              </w:rPr>
              <w:t>gmail</w:t>
            </w:r>
            <w:proofErr w:type="spellEnd"/>
            <w:r w:rsidRPr="00F834AB">
              <w:rPr>
                <w:sz w:val="20"/>
                <w:lang w:val="ru-RU"/>
              </w:rPr>
              <w:t>.</w:t>
            </w:r>
            <w:r>
              <w:rPr>
                <w:sz w:val="20"/>
              </w:rPr>
              <w:t>com</w:t>
            </w:r>
          </w:p>
          <w:p w14:paraId="76B6EAF2" w14:textId="77777777" w:rsidR="007177FA" w:rsidRPr="00F834AB" w:rsidRDefault="007177FA">
            <w:pPr>
              <w:rPr>
                <w:lang w:val="ru-RU"/>
              </w:rPr>
            </w:pPr>
          </w:p>
          <w:p w14:paraId="62604B36" w14:textId="77777777" w:rsidR="007177FA" w:rsidRPr="00F834AB" w:rsidRDefault="00000000">
            <w:pPr>
              <w:rPr>
                <w:lang w:val="ru-RU"/>
              </w:rPr>
            </w:pPr>
            <w:r w:rsidRPr="00F834AB">
              <w:rPr>
                <w:sz w:val="20"/>
                <w:lang w:val="ru-RU"/>
              </w:rPr>
              <w:t>___________________ / В.И. Ванеев /</w:t>
            </w:r>
          </w:p>
        </w:tc>
        <w:tc>
          <w:tcPr>
            <w:tcW w:w="4876" w:type="dxa"/>
            <w:tcMar>
              <w:top w:w="80" w:type="dxa"/>
              <w:left w:w="80" w:type="dxa"/>
              <w:bottom w:w="80" w:type="dxa"/>
              <w:right w:w="80" w:type="dxa"/>
            </w:tcMar>
          </w:tcPr>
          <w:p w14:paraId="233235DA" w14:textId="77777777" w:rsidR="007177FA" w:rsidRPr="00F834AB" w:rsidRDefault="00000000">
            <w:pPr>
              <w:rPr>
                <w:lang w:val="ru-RU"/>
              </w:rPr>
            </w:pPr>
            <w:r w:rsidRPr="00F834AB">
              <w:rPr>
                <w:color w:val="C00000"/>
                <w:sz w:val="20"/>
                <w:lang w:val="ru-RU"/>
              </w:rPr>
              <w:t>Самозанятый / ИП: [ФИО Исполнителя]</w:t>
            </w:r>
          </w:p>
          <w:p w14:paraId="5848C0DD" w14:textId="77777777" w:rsidR="007177FA" w:rsidRPr="00F834AB" w:rsidRDefault="00000000">
            <w:pPr>
              <w:rPr>
                <w:lang w:val="ru-RU"/>
              </w:rPr>
            </w:pPr>
            <w:r w:rsidRPr="00F834AB">
              <w:rPr>
                <w:color w:val="C00000"/>
                <w:sz w:val="20"/>
                <w:lang w:val="ru-RU"/>
              </w:rPr>
              <w:t>ИНН: [ИНН Исполнителя]</w:t>
            </w:r>
          </w:p>
          <w:p w14:paraId="7A1BC1DD" w14:textId="77777777" w:rsidR="007177FA" w:rsidRPr="00F834AB" w:rsidRDefault="00000000">
            <w:pPr>
              <w:rPr>
                <w:lang w:val="ru-RU"/>
              </w:rPr>
            </w:pPr>
            <w:r w:rsidRPr="00F834AB">
              <w:rPr>
                <w:color w:val="C00000"/>
                <w:sz w:val="20"/>
                <w:lang w:val="ru-RU"/>
              </w:rPr>
              <w:t>Паспорт: [серия, номер, дата выдачи, орган выдачи, код подразделения]</w:t>
            </w:r>
          </w:p>
          <w:p w14:paraId="15E9247D" w14:textId="77777777" w:rsidR="007177FA" w:rsidRPr="00F834AB" w:rsidRDefault="00000000">
            <w:pPr>
              <w:rPr>
                <w:lang w:val="ru-RU"/>
              </w:rPr>
            </w:pPr>
            <w:r w:rsidRPr="00F834AB">
              <w:rPr>
                <w:color w:val="C00000"/>
                <w:sz w:val="20"/>
                <w:lang w:val="ru-RU"/>
              </w:rPr>
              <w:t>Адрес регистрации: [адрес регистрации Исполнителя]</w:t>
            </w:r>
          </w:p>
          <w:p w14:paraId="2C2983C9" w14:textId="77777777" w:rsidR="007177FA" w:rsidRPr="00F834AB" w:rsidRDefault="00000000">
            <w:pPr>
              <w:rPr>
                <w:lang w:val="ru-RU"/>
              </w:rPr>
            </w:pPr>
            <w:r w:rsidRPr="00F834AB">
              <w:rPr>
                <w:color w:val="C00000"/>
                <w:sz w:val="20"/>
                <w:lang w:val="ru-RU"/>
              </w:rPr>
              <w:t>Расчетный счет: [номер счета]</w:t>
            </w:r>
          </w:p>
          <w:p w14:paraId="4FB18E96" w14:textId="77777777" w:rsidR="007177FA" w:rsidRPr="00F834AB" w:rsidRDefault="00000000">
            <w:pPr>
              <w:rPr>
                <w:lang w:val="ru-RU"/>
              </w:rPr>
            </w:pPr>
            <w:r w:rsidRPr="00F834AB">
              <w:rPr>
                <w:color w:val="C00000"/>
                <w:sz w:val="20"/>
                <w:lang w:val="ru-RU"/>
              </w:rPr>
              <w:t>Банк получателя: [наименование банка]</w:t>
            </w:r>
          </w:p>
          <w:p w14:paraId="69B7DECA" w14:textId="77777777" w:rsidR="007177FA" w:rsidRPr="00F834AB" w:rsidRDefault="00000000">
            <w:pPr>
              <w:rPr>
                <w:lang w:val="ru-RU"/>
              </w:rPr>
            </w:pPr>
            <w:r w:rsidRPr="00F834AB">
              <w:rPr>
                <w:color w:val="C00000"/>
                <w:sz w:val="20"/>
                <w:lang w:val="ru-RU"/>
              </w:rPr>
              <w:t>Корр. счет: [корреспондентский счет]</w:t>
            </w:r>
          </w:p>
          <w:p w14:paraId="4DEAE477" w14:textId="77777777" w:rsidR="007177FA" w:rsidRPr="00F834AB" w:rsidRDefault="00000000">
            <w:pPr>
              <w:rPr>
                <w:lang w:val="ru-RU"/>
              </w:rPr>
            </w:pPr>
            <w:r w:rsidRPr="00F834AB">
              <w:rPr>
                <w:color w:val="C00000"/>
                <w:sz w:val="20"/>
                <w:lang w:val="ru-RU"/>
              </w:rPr>
              <w:t>БИК: [БИК банка]</w:t>
            </w:r>
          </w:p>
          <w:p w14:paraId="474B9773" w14:textId="77777777" w:rsidR="007177FA" w:rsidRPr="00F834AB" w:rsidRDefault="00000000">
            <w:pPr>
              <w:rPr>
                <w:lang w:val="ru-RU"/>
              </w:rPr>
            </w:pPr>
            <w:r w:rsidRPr="00F834AB">
              <w:rPr>
                <w:color w:val="C00000"/>
                <w:sz w:val="20"/>
                <w:lang w:val="ru-RU"/>
              </w:rPr>
              <w:t>Телефон: [номер телефона]</w:t>
            </w:r>
          </w:p>
          <w:p w14:paraId="39FDF809" w14:textId="77777777" w:rsidR="007177FA" w:rsidRPr="00F834AB" w:rsidRDefault="00000000">
            <w:pPr>
              <w:rPr>
                <w:lang w:val="ru-RU"/>
              </w:rPr>
            </w:pPr>
            <w:r>
              <w:rPr>
                <w:color w:val="C00000"/>
                <w:sz w:val="20"/>
              </w:rPr>
              <w:t>E</w:t>
            </w:r>
            <w:r w:rsidRPr="00F834AB">
              <w:rPr>
                <w:color w:val="C00000"/>
                <w:sz w:val="20"/>
                <w:lang w:val="ru-RU"/>
              </w:rPr>
              <w:t>-</w:t>
            </w:r>
            <w:r>
              <w:rPr>
                <w:color w:val="C00000"/>
                <w:sz w:val="20"/>
              </w:rPr>
              <w:t>mail</w:t>
            </w:r>
            <w:r w:rsidRPr="00F834AB">
              <w:rPr>
                <w:color w:val="C00000"/>
                <w:sz w:val="20"/>
                <w:lang w:val="ru-RU"/>
              </w:rPr>
              <w:t>: [адрес электронной почты]</w:t>
            </w:r>
          </w:p>
          <w:p w14:paraId="5F214244" w14:textId="77777777" w:rsidR="007177FA" w:rsidRPr="00F834AB" w:rsidRDefault="007177FA">
            <w:pPr>
              <w:rPr>
                <w:lang w:val="ru-RU"/>
              </w:rPr>
            </w:pPr>
          </w:p>
          <w:p w14:paraId="19F8121B" w14:textId="77777777" w:rsidR="007177FA" w:rsidRDefault="00000000">
            <w:r>
              <w:rPr>
                <w:color w:val="C00000"/>
                <w:sz w:val="20"/>
              </w:rPr>
              <w:t xml:space="preserve">___________________ / [ФИО </w:t>
            </w:r>
            <w:proofErr w:type="spellStart"/>
            <w:r>
              <w:rPr>
                <w:color w:val="C00000"/>
                <w:sz w:val="20"/>
              </w:rPr>
              <w:t>Исполнителя</w:t>
            </w:r>
            <w:proofErr w:type="spellEnd"/>
            <w:r>
              <w:rPr>
                <w:color w:val="C00000"/>
                <w:sz w:val="20"/>
              </w:rPr>
              <w:t>] /</w:t>
            </w:r>
          </w:p>
        </w:tc>
      </w:tr>
    </w:tbl>
    <w:p w14:paraId="67689B38" w14:textId="77777777" w:rsidR="005B0939" w:rsidRDefault="005B0939"/>
    <w:sectPr w:rsidR="005B0939"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5316706">
    <w:abstractNumId w:val="8"/>
  </w:num>
  <w:num w:numId="2" w16cid:durableId="300772556">
    <w:abstractNumId w:val="6"/>
  </w:num>
  <w:num w:numId="3" w16cid:durableId="967974962">
    <w:abstractNumId w:val="5"/>
  </w:num>
  <w:num w:numId="4" w16cid:durableId="1680500738">
    <w:abstractNumId w:val="4"/>
  </w:num>
  <w:num w:numId="5" w16cid:durableId="215625278">
    <w:abstractNumId w:val="7"/>
  </w:num>
  <w:num w:numId="6" w16cid:durableId="1478498983">
    <w:abstractNumId w:val="3"/>
  </w:num>
  <w:num w:numId="7" w16cid:durableId="487984776">
    <w:abstractNumId w:val="2"/>
  </w:num>
  <w:num w:numId="8" w16cid:durableId="207499220">
    <w:abstractNumId w:val="1"/>
  </w:num>
  <w:num w:numId="9" w16cid:durableId="941379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39EB"/>
    <w:rsid w:val="005B0939"/>
    <w:rsid w:val="007177FA"/>
    <w:rsid w:val="00AA1D8D"/>
    <w:rsid w:val="00B47730"/>
    <w:rsid w:val="00CB0664"/>
    <w:rsid w:val="00D91C02"/>
    <w:rsid w:val="00DB3081"/>
    <w:rsid w:val="00F26504"/>
    <w:rsid w:val="00F834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9F45C6"/>
  <w14:defaultImageDpi w14:val="300"/>
  <w15:docId w15:val="{72E924D3-52A1-4CDB-86CE-F1131D9E6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3101</Words>
  <Characters>17680</Characters>
  <Application>Microsoft Office Word</Application>
  <DocSecurity>0</DocSecurity>
  <Lines>147</Lines>
  <Paragraphs>41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2026-07-07T16:31:00Z</dcterms:created>
  <dcterms:modified xsi:type="dcterms:W3CDTF">2026-07-07T16:31:00Z</dcterms:modified>
  <cp:category/>
</cp:coreProperties>
</file>