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9C9D" w14:textId="77777777" w:rsidR="006B4BA5" w:rsidRPr="00E42006" w:rsidRDefault="00000000">
      <w:pPr>
        <w:spacing w:after="0" w:line="223" w:lineRule="auto"/>
        <w:jc w:val="center"/>
        <w:rPr>
          <w:lang w:val="ru-RU"/>
        </w:rPr>
      </w:pPr>
      <w:r w:rsidRPr="00E42006">
        <w:rPr>
          <w:b/>
          <w:sz w:val="28"/>
          <w:lang w:val="ru-RU"/>
        </w:rPr>
        <w:t>Согласие на обработку персональных данных</w:t>
      </w:r>
    </w:p>
    <w:p w14:paraId="16312A66" w14:textId="77777777" w:rsidR="006B4BA5" w:rsidRPr="00E42006" w:rsidRDefault="00000000">
      <w:pPr>
        <w:spacing w:after="0" w:line="223" w:lineRule="auto"/>
        <w:rPr>
          <w:lang w:val="ru-RU"/>
        </w:rPr>
      </w:pPr>
      <w:r>
        <w:rPr>
          <w:lang w:val="ru-RU"/>
        </w:rPr>
        <w:t xml:space="preserve">г. Хабаровск                                        [дата подписания]</w:t>
      </w:r>
    </w:p>
    <w:p w14:paraId="77344C17" w14:textId="77777777" w:rsidR="006B4BA5" w:rsidRDefault="00000000">
      <w:pPr>
        <w:spacing w:after="0" w:line="223" w:lineRule="auto"/>
      </w:pPr>
      <w:r>
        <w:t>Настоящим я,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B4BA5" w14:paraId="3A1C48D4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801AC" w14:textId="77777777" w:rsidR="006B4BA5" w:rsidRDefault="00000000">
            <w:pPr>
              <w:spacing w:after="0" w:line="240" w:lineRule="auto"/>
            </w:pPr>
            <w:r>
              <w:rPr>
                <w:b/>
              </w:rPr>
              <w:t>ФИО: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4EBF1" w14:textId="77777777" w:rsidR="006B4BA5" w:rsidRDefault="00000000">
            <w:pPr>
              <w:spacing w:after="0" w:line="240" w:lineRule="auto"/>
            </w:pPr>
            <w:r>
              <w:t>[ФИО исполнителя / самозанятого]</w:t>
            </w:r>
          </w:p>
        </w:tc>
      </w:tr>
      <w:tr w:rsidR="006B4BA5" w14:paraId="2BB056DB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C368" w14:textId="77777777" w:rsidR="006B4BA5" w:rsidRDefault="00000000">
            <w:pPr>
              <w:spacing w:after="0" w:line="240" w:lineRule="auto"/>
            </w:pPr>
            <w:r>
              <w:rPr>
                <w:b/>
              </w:rPr>
              <w:t>Адрес регистрации: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F572E" w14:textId="77777777" w:rsidR="006B4BA5" w:rsidRDefault="00000000">
            <w:pPr>
              <w:spacing w:after="0" w:line="240" w:lineRule="auto"/>
            </w:pPr>
            <w:r>
              <w:t>[адрес регистрации]</w:t>
            </w:r>
          </w:p>
        </w:tc>
      </w:tr>
      <w:tr w:rsidR="006B4BA5" w:rsidRPr="00E42006" w14:paraId="6B10DC0D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0CC8D" w14:textId="77777777" w:rsidR="006B4BA5" w:rsidRDefault="00000000">
            <w:pPr>
              <w:spacing w:after="0" w:line="240" w:lineRule="auto"/>
            </w:pPr>
            <w:r>
              <w:rPr>
                <w:b/>
              </w:rPr>
              <w:t>Паспорт: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1184" w14:textId="77777777" w:rsidR="006B4BA5" w:rsidRPr="00E42006" w:rsidRDefault="00000000">
            <w:pPr>
              <w:spacing w:after="0" w:line="240" w:lineRule="auto"/>
              <w:rPr>
                <w:lang w:val="ru-RU"/>
              </w:rPr>
            </w:pPr>
            <w:r w:rsidRPr="00E42006">
              <w:rPr>
                <w:lang w:val="ru-RU"/>
              </w:rPr>
              <w:t>[серия, номер, дата выдачи, орган, выдавший паспорт]</w:t>
            </w:r>
          </w:p>
        </w:tc>
      </w:tr>
      <w:tr w:rsidR="006B4BA5" w14:paraId="4C273153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DC88" w14:textId="77777777" w:rsidR="006B4BA5" w:rsidRDefault="00000000">
            <w:pPr>
              <w:spacing w:after="0" w:line="240" w:lineRule="auto"/>
            </w:pPr>
            <w:r>
              <w:rPr>
                <w:b/>
              </w:rPr>
              <w:t>ИНН: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6FFFB" w14:textId="77777777" w:rsidR="006B4BA5" w:rsidRDefault="00000000">
            <w:pPr>
              <w:spacing w:after="0" w:line="240" w:lineRule="auto"/>
            </w:pPr>
            <w:r>
              <w:t>[ИНН исполнителя]</w:t>
            </w:r>
          </w:p>
        </w:tc>
      </w:tr>
      <w:tr w:rsidR="006B4BA5" w14:paraId="0402260E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C2D19" w14:textId="77777777" w:rsidR="006B4BA5" w:rsidRDefault="00000000">
            <w:pPr>
              <w:spacing w:after="0" w:line="240" w:lineRule="auto"/>
            </w:pPr>
            <w:r>
              <w:rPr>
                <w:b/>
              </w:rPr>
              <w:t>Контакты: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AD9CC" w14:textId="77777777" w:rsidR="006B4BA5" w:rsidRDefault="00000000">
            <w:pPr>
              <w:spacing w:after="0" w:line="240" w:lineRule="auto"/>
            </w:pPr>
            <w:r>
              <w:t>[телефон, e-mail]</w:t>
            </w:r>
          </w:p>
        </w:tc>
      </w:tr>
    </w:tbl>
    <w:p w14:paraId="617A8A60" w14:textId="77777777" w:rsidR="006B4BA5" w:rsidRDefault="006B4BA5">
      <w:pPr>
        <w:spacing w:after="0" w:line="223" w:lineRule="auto"/>
      </w:pPr>
    </w:p>
    <w:p w14:paraId="351B7F6B" w14:textId="77777777" w:rsidR="006B4BA5" w:rsidRPr="00E42006" w:rsidRDefault="00000000" w:rsidP="00E42006">
      <w:pPr>
        <w:spacing w:after="0" w:line="223" w:lineRule="auto"/>
        <w:rPr>
          <w:lang w:val="ru-RU"/>
        </w:rPr>
      </w:pPr>
      <w:r w:rsidRPr="00E42006">
        <w:rPr>
          <w:lang w:val="ru-RU"/>
        </w:rPr>
        <w:t xml:space="preserve">даю согласие Индивидуальному предпринимателю Ванееву Виталию Игоревичу (ОГРНИП 314272415400148; ИНН 272498930696; адрес: г. Хабаровск, ул. Шелеста, д. 61; </w:t>
      </w:r>
      <w:r>
        <w:t>e</w:t>
      </w:r>
      <w:r w:rsidRPr="00E42006">
        <w:rPr>
          <w:lang w:val="ru-RU"/>
        </w:rPr>
        <w:t>-</w:t>
      </w:r>
      <w:r>
        <w:t>mail</w:t>
      </w:r>
      <w:r w:rsidRPr="00E42006">
        <w:rPr>
          <w:lang w:val="ru-RU"/>
        </w:rPr>
        <w:t xml:space="preserve">: </w:t>
      </w:r>
      <w:r>
        <w:t>eastside</w:t>
      </w:r>
      <w:r w:rsidRPr="00E42006">
        <w:rPr>
          <w:lang w:val="ru-RU"/>
        </w:rPr>
        <w:t>.</w:t>
      </w:r>
      <w:r>
        <w:t>main</w:t>
      </w:r>
      <w:r w:rsidRPr="00E42006">
        <w:rPr>
          <w:lang w:val="ru-RU"/>
        </w:rPr>
        <w:t>@</w:t>
      </w:r>
      <w:r>
        <w:t>gmail</w:t>
      </w:r>
      <w:r w:rsidRPr="00E42006">
        <w:rPr>
          <w:lang w:val="ru-RU"/>
        </w:rPr>
        <w:t>.</w:t>
      </w:r>
      <w:r>
        <w:t>com</w:t>
      </w:r>
      <w:r w:rsidRPr="00E42006">
        <w:rPr>
          <w:lang w:val="ru-RU"/>
        </w:rPr>
        <w:t>; далее — «Оператор») на обработку моих персональных данных на указанных ниже условиях.</w:t>
      </w:r>
    </w:p>
    <w:p w14:paraId="7AF3EDBB" w14:textId="77777777" w:rsidR="006B4BA5" w:rsidRPr="00E42006" w:rsidRDefault="00000000">
      <w:pPr>
        <w:spacing w:after="0" w:line="223" w:lineRule="auto"/>
        <w:rPr>
          <w:lang w:val="ru-RU"/>
        </w:rPr>
      </w:pPr>
      <w:r w:rsidRPr="00E42006">
        <w:rPr>
          <w:b/>
          <w:lang w:val="ru-RU"/>
        </w:rPr>
        <w:t>1. Цели обработки персональных данных</w:t>
      </w:r>
    </w:p>
    <w:p w14:paraId="7AF4122C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>Согласие дается в соответствии со статьей 9 Федерального закона от 27.07.2006 № 152-ФЗ «О персональных данных» для обработки Оператором моих персональных данных в следующих целях:</w:t>
      </w:r>
    </w:p>
    <w:p w14:paraId="006A09EA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заключение, исполнение, изменение и прекращение договора гражданско-правового характера между мной и Оператором;</w:t>
      </w:r>
    </w:p>
    <w:p w14:paraId="7F0B0715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идентификация субъекта персональных данных, обмен документами и юридически значимыми сообщениями;</w:t>
      </w:r>
    </w:p>
    <w:p w14:paraId="651BAFDB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проверка статуса плательщика налога на профессиональный доход, если это необходимо для исполнения договора;</w:t>
      </w:r>
    </w:p>
    <w:p w14:paraId="72365D1E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осуществление расчетов, ведение бухгалтерского и налогового учета, подготовка и предоставление обязательной отчетности в случаях, предусмотренных законодательством;</w:t>
      </w:r>
    </w:p>
    <w:p w14:paraId="2A9F2BB4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хранение документов и сведений, подтверждающих исполнение обязательств по договору.</w:t>
      </w:r>
    </w:p>
    <w:p w14:paraId="2A9F2BB4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>
        <w:rPr>
          <w:lang w:val="ru-RU"/>
        </w:rPr>
        <w:t xml:space="preserve">− учет заданий, актов, выплат и чеков в личном кабинете на сайте Оператора https://crm.истсайд.рф и хранение подтверждающих сведений в нем.</w:t>
      </w:r>
    </w:p>
    <w:p w14:paraId="375C7022" w14:textId="77777777" w:rsidR="006B4BA5" w:rsidRPr="00E42006" w:rsidRDefault="00000000">
      <w:pPr>
        <w:spacing w:after="0" w:line="223" w:lineRule="auto"/>
        <w:rPr>
          <w:lang w:val="ru-RU"/>
        </w:rPr>
      </w:pPr>
      <w:r w:rsidRPr="00E42006">
        <w:rPr>
          <w:b/>
          <w:lang w:val="ru-RU"/>
        </w:rPr>
        <w:t>2. Перечень персональных данных</w:t>
      </w:r>
    </w:p>
    <w:p w14:paraId="704696B9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>Согласие дается на обработку следующих персональных данных:</w:t>
      </w:r>
    </w:p>
    <w:p w14:paraId="5F113742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фамилия, имя, отчество;</w:t>
      </w:r>
    </w:p>
    <w:p w14:paraId="3281C927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паспортные данные и сведения о документе, удостоверяющем личность;</w:t>
      </w:r>
    </w:p>
    <w:p w14:paraId="380E9F68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адрес регистрации и адрес фактического проживания, если он предоставлен Оператору;</w:t>
      </w:r>
    </w:p>
    <w:p w14:paraId="24062223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контактные данные: номер телефона, адрес электронной почты, аккаунты в мессенджерах;</w:t>
      </w:r>
    </w:p>
    <w:p w14:paraId="1A586BE3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ИНН, сведения о применении специального налогового режима «Налог на профессиональный доход»;</w:t>
      </w:r>
    </w:p>
    <w:p w14:paraId="4D2FAEC4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банковские реквизиты и сведения, необходимые для осуществления расчетов;</w:t>
      </w:r>
    </w:p>
    <w:p w14:paraId="39508419" w14:textId="77777777" w:rsidR="006B4BA5" w:rsidRPr="00E42006" w:rsidRDefault="00000000">
      <w:pPr>
        <w:spacing w:after="20" w:line="223" w:lineRule="auto"/>
        <w:ind w:left="397" w:hanging="198"/>
        <w:rPr>
          <w:lang w:val="ru-RU"/>
        </w:rPr>
      </w:pPr>
      <w:r w:rsidRPr="00E42006">
        <w:rPr>
          <w:lang w:val="ru-RU"/>
        </w:rPr>
        <w:t>− сведения, содержащиеся в договоре, приложениях, актах, счетах, чеках, заявлениях, переписке и иных документах, связанных с исполнением договора.</w:t>
      </w:r>
    </w:p>
    <w:p w14:paraId="60E88653" w14:textId="77777777" w:rsidR="006B4BA5" w:rsidRPr="00E42006" w:rsidRDefault="00000000">
      <w:pPr>
        <w:spacing w:after="0" w:line="223" w:lineRule="auto"/>
        <w:rPr>
          <w:lang w:val="ru-RU"/>
        </w:rPr>
      </w:pPr>
      <w:r w:rsidRPr="00E42006">
        <w:rPr>
          <w:b/>
          <w:lang w:val="ru-RU"/>
        </w:rPr>
        <w:t>3. Действия с персональными данными</w:t>
      </w:r>
    </w:p>
    <w:p w14:paraId="537616C9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>Оператор вправе осуществлять с указанными персональными данными следующие действия с использованием средств автоматизации и без их использования: сбор, запись, систематизацию, накопление, хранение, уточнение (обновление, изменение), извлечение, использование, передачу в случаях и объеме, необходимых для достижения целей обработки, блокирование, удаление и уничтожение.</w:t>
      </w:r>
    </w:p>
    <w:p w14:paraId="745507CA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>
        <w:rPr>
          <w:lang w:val="ru-RU"/>
        </w:rPr>
        <w:t xml:space="preserve">Передача персональных данных может осуществляться банкам, операторам электронного документооборота, бухгалтерским и налоговым сервисам, хостинг-провайдеру и лицу, обслуживающему указанный сайт Оператора, консультантам Оператора, а также государственным органам и иным лицам, если такая передача необходима для исполнения договора, ведения учета, осуществления расчетов или исполнения требований законодательства.</w:t>
      </w:r>
    </w:p>
    <w:p w14:paraId="7D18CA5D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>Настоящее согласие не является согласием на распространение персональных данных в открытом доступе. Публичное размещение персональных данных допускается только на основании отдельного согласия, если такое согласие потребуется.</w:t>
      </w:r>
    </w:p>
    <w:p w14:paraId="3B1846E6" w14:textId="77777777" w:rsidR="006B4BA5" w:rsidRPr="00E42006" w:rsidRDefault="00000000">
      <w:pPr>
        <w:spacing w:after="0" w:line="223" w:lineRule="auto"/>
        <w:rPr>
          <w:lang w:val="ru-RU"/>
        </w:rPr>
      </w:pPr>
      <w:r w:rsidRPr="00E42006">
        <w:rPr>
          <w:b/>
          <w:lang w:val="ru-RU"/>
        </w:rPr>
        <w:t>4. Права субъекта персональных данных</w:t>
      </w:r>
    </w:p>
    <w:p w14:paraId="2D64BBCC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>Субъект персональных данных имеет право на получение информации, касающейся обработки его персональных данных, на уточнение, блокирование или уничтожение персональных данных в случаях, предусмотренных Федеральным законом от 27.07.2006 № 152-ФЗ «О персональных данных».</w:t>
      </w:r>
    </w:p>
    <w:p w14:paraId="0C855D93" w14:textId="77777777" w:rsidR="006B4BA5" w:rsidRPr="00E42006" w:rsidRDefault="00000000">
      <w:pPr>
        <w:spacing w:after="0" w:line="223" w:lineRule="auto"/>
        <w:rPr>
          <w:lang w:val="ru-RU"/>
        </w:rPr>
      </w:pPr>
      <w:r w:rsidRPr="00E42006">
        <w:rPr>
          <w:b/>
          <w:lang w:val="ru-RU"/>
        </w:rPr>
        <w:t>5. Срок действия согласия</w:t>
      </w:r>
    </w:p>
    <w:p w14:paraId="7363896C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 xml:space="preserve">Согласие вступает в силу со дня его подписания и действует в течение срока действия договора с Оператором, а после его прекращения — в течение срока хранения документов и сведений, </w:t>
      </w:r>
      <w:r w:rsidRPr="00E42006">
        <w:rPr>
          <w:lang w:val="ru-RU"/>
        </w:rPr>
        <w:lastRenderedPageBreak/>
        <w:t>установленного законодательством Российской Федерации, либо до момента отзыва согласия, если к моменту отзыва отсутствуют иные законные основания для обработки персональных данных.</w:t>
      </w:r>
    </w:p>
    <w:p w14:paraId="4C9BD6D7" w14:textId="77777777" w:rsidR="006B4BA5" w:rsidRPr="00E42006" w:rsidRDefault="00000000">
      <w:pPr>
        <w:spacing w:after="0" w:line="223" w:lineRule="auto"/>
        <w:rPr>
          <w:lang w:val="ru-RU"/>
        </w:rPr>
      </w:pPr>
      <w:r w:rsidRPr="00E42006">
        <w:rPr>
          <w:b/>
          <w:lang w:val="ru-RU"/>
        </w:rPr>
        <w:t>6. Отзыв согласия</w:t>
      </w:r>
    </w:p>
    <w:p w14:paraId="118DD172" w14:textId="77777777" w:rsidR="006B4BA5" w:rsidRPr="00E42006" w:rsidRDefault="00000000">
      <w:pPr>
        <w:spacing w:after="0" w:line="223" w:lineRule="auto"/>
        <w:ind w:firstLine="425"/>
        <w:rPr>
          <w:lang w:val="ru-RU"/>
        </w:rPr>
      </w:pPr>
      <w:r w:rsidRPr="00E42006">
        <w:rPr>
          <w:lang w:val="ru-RU"/>
        </w:rPr>
        <w:t xml:space="preserve">Согласие может быть отозвано путем направления письменного заявления Оператору по адресу: г. Хабаровск, ул. Шелеста, д. 61, либо на электронную почту: </w:t>
      </w:r>
      <w:r>
        <w:t>eastside</w:t>
      </w:r>
      <w:r w:rsidRPr="00E42006">
        <w:rPr>
          <w:lang w:val="ru-RU"/>
        </w:rPr>
        <w:t>.</w:t>
      </w:r>
      <w:r>
        <w:t>main</w:t>
      </w:r>
      <w:r w:rsidRPr="00E42006">
        <w:rPr>
          <w:lang w:val="ru-RU"/>
        </w:rPr>
        <w:t>@</w:t>
      </w:r>
      <w:r>
        <w:t>gmail</w:t>
      </w:r>
      <w:r w:rsidRPr="00E42006">
        <w:rPr>
          <w:lang w:val="ru-RU"/>
        </w:rPr>
        <w:t>.</w:t>
      </w:r>
      <w:r>
        <w:t>com</w:t>
      </w:r>
      <w:r w:rsidRPr="00E42006">
        <w:rPr>
          <w:lang w:val="ru-RU"/>
        </w:rPr>
        <w:t>. Отзыв согласия не прекращает обработку персональных данных в той части, в которой такая обработка необходима Оператору для исполнения требований законодательства, защиты прав и законных интересов Оператора, а также подтверждения исполнения обязательств по договору.</w:t>
      </w:r>
    </w:p>
    <w:p w14:paraId="08A8C601" w14:textId="77777777" w:rsidR="006B4BA5" w:rsidRPr="00E42006" w:rsidRDefault="006B4BA5">
      <w:pPr>
        <w:spacing w:after="0" w:line="223" w:lineRule="auto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25"/>
        <w:gridCol w:w="5051"/>
      </w:tblGrid>
      <w:tr w:rsidR="006B4BA5" w14:paraId="2F9644A6" w14:textId="77777777">
        <w:trPr>
          <w:jc w:val="center"/>
        </w:trPr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0C1B2" w14:textId="77777777" w:rsidR="006B4BA5" w:rsidRDefault="00000000">
            <w:pPr>
              <w:spacing w:after="0"/>
            </w:pPr>
            <w:r>
              <w:rPr>
                <w:b/>
              </w:rPr>
              <w:t>Субъект персональных данных: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39F61" w14:textId="77777777" w:rsidR="006B4BA5" w:rsidRDefault="00000000">
            <w:pPr>
              <w:spacing w:after="0"/>
            </w:pPr>
            <w:r>
              <w:t>[ФИО исполнителя / самозанятого]</w:t>
            </w:r>
          </w:p>
        </w:tc>
      </w:tr>
      <w:tr w:rsidR="006B4BA5" w14:paraId="143DD69D" w14:textId="77777777">
        <w:trPr>
          <w:jc w:val="center"/>
        </w:trPr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46A40" w14:textId="77777777" w:rsidR="006B4BA5" w:rsidRDefault="00000000">
            <w:pPr>
              <w:spacing w:after="0"/>
            </w:pPr>
            <w:r>
              <w:rPr>
                <w:b/>
              </w:rPr>
              <w:t>Подпись: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CD9D7" w14:textId="77777777" w:rsidR="006B4BA5" w:rsidRDefault="00000000">
            <w:pPr>
              <w:spacing w:after="0"/>
            </w:pPr>
            <w:r>
              <w:t>________________ / [инициалы, фамилия] /</w:t>
            </w:r>
          </w:p>
          <w:p w14:paraId="19FCD9D7" w14:textId="77777777" w:rsidR="006B4BA5" w:rsidRDefault="00000000">
            <w:pPr>
              <w:spacing w:after="0"/>
            </w:pPr>
            <w:r>
              <w:t xml:space="preserve">Согласие может быть дано на бумаге собственноручной подписью либо в электронном виде — проставлением отметки о согласии в личном кабинете на сайте Оператора https://crm.истсайд.рф. В последнем случае сайт сохраняет версию текста согласия, дату и время, идентификатор субъекта, сетевой адрес и сведения об устройстве, с которого дано согласие.</w:t>
            </w:r>
          </w:p>
        </w:tc>
      </w:tr>
    </w:tbl>
    <w:p w14:paraId="235EFFC8" w14:textId="77777777" w:rsidR="00210A2E" w:rsidRDefault="00210A2E"/>
    <w:sectPr w:rsidR="00210A2E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740856">
    <w:abstractNumId w:val="8"/>
  </w:num>
  <w:num w:numId="2" w16cid:durableId="345985531">
    <w:abstractNumId w:val="6"/>
  </w:num>
  <w:num w:numId="3" w16cid:durableId="710888015">
    <w:abstractNumId w:val="5"/>
  </w:num>
  <w:num w:numId="4" w16cid:durableId="388724200">
    <w:abstractNumId w:val="4"/>
  </w:num>
  <w:num w:numId="5" w16cid:durableId="2108377638">
    <w:abstractNumId w:val="7"/>
  </w:num>
  <w:num w:numId="6" w16cid:durableId="1605919231">
    <w:abstractNumId w:val="3"/>
  </w:num>
  <w:num w:numId="7" w16cid:durableId="436364034">
    <w:abstractNumId w:val="2"/>
  </w:num>
  <w:num w:numId="8" w16cid:durableId="977031062">
    <w:abstractNumId w:val="1"/>
  </w:num>
  <w:num w:numId="9" w16cid:durableId="56919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A2E"/>
    <w:rsid w:val="0029639D"/>
    <w:rsid w:val="00326F90"/>
    <w:rsid w:val="006B4BA5"/>
    <w:rsid w:val="00AA1D8D"/>
    <w:rsid w:val="00B47730"/>
    <w:rsid w:val="00CB0664"/>
    <w:rsid w:val="00E42006"/>
    <w:rsid w:val="00E73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B8184"/>
  <w14:defaultImageDpi w14:val="300"/>
  <w15:docId w15:val="{F66D974B-ACF7-4009-ACFB-4C5EB72C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2026-07-07T16:57:00Z</dcterms:created>
  <dcterms:modified xsi:type="dcterms:W3CDTF">2026-07-07T16:57:00Z</dcterms:modified>
  <cp:category/>
</cp:coreProperties>
</file>